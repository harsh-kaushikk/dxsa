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17 August 2026  </w:t>
      </w:r>
    </w:p>
    <w:p>
      <w:pPr>
        <w:jc w:val="center"/>
      </w:pPr>
    </w:p>
    <w:p>
      <w:pPr>
        <w:jc w:val="center"/>
      </w:pPr>
      <w:r>
        <w:t xml:space="preserve">Word Count Part A: approximately 1000 words  </w:t>
      </w:r>
    </w:p>
    <w:p>
      <w:pPr>
        <w:jc w:val="center"/>
      </w:pPr>
      <w:r>
        <w:t xml:space="preserve">Word Count Part B: approximately 1500 words  </w:t>
      </w:r>
    </w:p>
    <w:p>
      <w:pPr>
        <w:jc w:val="center"/>
      </w:pPr>
      <w:r>
        <w:t xml:space="preserve">Word Count Part C: approximately 2000 words  </w:t>
      </w:r>
    </w:p>
    <w:p>
      <w:pPr>
        <w:jc w:val="center"/>
      </w:pPr>
    </w:p>
    <w:p>
      <w:pPr>
        <w:jc w:val="center"/>
      </w:pPr>
      <w:r>
        <w:br w:type="page"/>
      </w:r>
    </w:p>
    <w:p/>
    <w:p>
      <w:pPr>
        <w:pStyle w:val="Heading2"/>
      </w:pPr>
      <w:r>
        <w:t>Table of Contents</w:t>
      </w:r>
    </w:p>
    <w:p>
      <w:pPr>
        <w:pStyle w:val="ListNumber"/>
      </w:pPr>
      <w:r>
        <w:t xml:space="preserve">Part A: Database Design and Distributed Frameworks  </w:t>
      </w:r>
    </w:p>
    <w:p>
      <w:pPr>
        <w:jc w:val="both"/>
      </w:pPr>
      <w:r>
        <w:t xml:space="preserve">1.1 Part A(1): ER Design and Relational Schema  </w:t>
      </w:r>
    </w:p>
    <w:p>
      <w:pPr>
        <w:jc w:val="both"/>
      </w:pPr>
      <w:r>
        <w:t xml:space="preserve">1.2 Part A(2): Oracle SQL Implementation  </w:t>
      </w:r>
    </w:p>
    <w:p>
      <w:pPr>
        <w:jc w:val="both"/>
      </w:pPr>
      <w:r>
        <w:t xml:space="preserve">1.3 Part A(3): Critical Evaluation of MySQL to MongoDB Migration  </w:t>
      </w:r>
    </w:p>
    <w:p>
      <w:pPr>
        <w:jc w:val="both"/>
      </w:pPr>
      <w:r>
        <w:t xml:space="preserve">1.4 References for Part A  </w:t>
      </w:r>
    </w:p>
    <w:p>
      <w:pPr>
        <w:pStyle w:val="ListNumber"/>
      </w:pPr>
      <w:r>
        <w:t xml:space="preserve">Part B: Leadership and Developing People  </w:t>
      </w:r>
    </w:p>
    <w:p>
      <w:pPr>
        <w:jc w:val="both"/>
      </w:pPr>
      <w:r>
        <w:t xml:space="preserve">2.1 Critical Analysis of Leadership and Culture  </w:t>
      </w:r>
    </w:p>
    <w:p>
      <w:pPr>
        <w:jc w:val="both"/>
      </w:pPr>
      <w:r>
        <w:t xml:space="preserve">2.2 Leadership and People Development Strategy (2025–2035)  </w:t>
      </w:r>
    </w:p>
    <w:p>
      <w:pPr>
        <w:jc w:val="both"/>
      </w:pPr>
      <w:r>
        <w:t xml:space="preserve">2.3 References for Part B  </w:t>
      </w:r>
    </w:p>
    <w:p>
      <w:pPr>
        <w:pStyle w:val="ListNumber"/>
      </w:pPr>
      <w:r>
        <w:t xml:space="preserve">Part C: Entrepreneurial Practice and Managing Risk  </w:t>
      </w:r>
    </w:p>
    <w:p>
      <w:pPr>
        <w:jc w:val="both"/>
      </w:pPr>
      <w:r>
        <w:t xml:space="preserve">3.1 C1 Management Support for Entrepreneurial Initiative  </w:t>
      </w:r>
    </w:p>
    <w:p>
      <w:pPr>
        <w:jc w:val="both"/>
      </w:pPr>
      <w:r>
        <w:t xml:space="preserve">3.2 C2 Multi-dimensional Risk Framework  </w:t>
      </w:r>
    </w:p>
    <w:p>
      <w:pPr>
        <w:jc w:val="both"/>
      </w:pPr>
      <w:r>
        <w:t xml:space="preserve">3.3 C3 Entrepreneurial Leadership and Role Descriptor  </w:t>
      </w:r>
    </w:p>
    <w:p>
      <w:pPr>
        <w:jc w:val="both"/>
      </w:pPr>
      <w:r>
        <w:t xml:space="preserve">3.4 C4 GDPR and Data/AI Ethics: Constraint and Enabler  </w:t>
      </w:r>
    </w:p>
    <w:p>
      <w:pPr>
        <w:jc w:val="both"/>
      </w:pPr>
      <w:r>
        <w:t xml:space="preserve">3.5 References for Part C  </w:t>
      </w:r>
    </w:p>
    <w:p>
      <w:pPr>
        <w:pStyle w:val="ListNumber"/>
      </w:pPr>
      <w:r>
        <w:t xml:space="preserve">Conclusion  </w:t>
      </w:r>
    </w:p>
    <w:p>
      <w:pPr>
        <w:pStyle w:val="ListNumber"/>
      </w:pPr>
      <w:r>
        <w:t xml:space="preserve">Appendices  </w:t>
      </w:r>
    </w:p>
    <w:p/>
    <w:p>
      <w:r>
        <w:br w:type="page"/>
      </w:r>
    </w:p>
    <w:p/>
    <w:p>
      <w:pPr>
        <w:pStyle w:val="Heading1"/>
      </w:pPr>
      <w:r>
        <w:t>Part A: Database Design and Distributed Frameworks</w:t>
      </w:r>
    </w:p>
    <w:p/>
    <w:p>
      <w:pPr>
        <w:pStyle w:val="Heading2"/>
      </w:pPr>
      <w:r>
        <w:t>Part A(1): ER Design and Relational Schema for Virgin Medical Group (VMG)</w:t>
      </w:r>
    </w:p>
    <w:p/>
    <w:p>
      <w:pPr>
        <w:pStyle w:val="Heading3"/>
      </w:pPr>
      <w:r>
        <w:t>(a) Entity-Relationship design and justification</w:t>
      </w:r>
    </w:p>
    <w:p>
      <w:pPr>
        <w:jc w:val="both"/>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
      <w:pPr>
        <w:jc w:val="both"/>
      </w:pPr>
      <w:r>
        <w:t>The supertype entity is ClinicalPersonnel with the attributes employeeNo, name, gender, address, and phone. VMG staff then specialise into three subtypes. Physician stores specialty and annualSalary. Surgeon stores specialty and contractDetails because surgeons are contract-based according to the scenario. Nurse stores grade, skills, yearsExperience, and annualSalary. This model avoids forcing incompatible salary and contract fields into one table while retaining a single identity key across staff types.</w:t>
      </w:r>
    </w:p>
    <w:p/>
    <w:p>
      <w:pPr>
        <w:jc w:val="both"/>
      </w:pPr>
      <w:r>
        <w:t>Patient modeling follows the same design logic. Patient stores patientNo, name, gender, DOB, phone, and address. Some patients are admitted while others are not, so InPatient is modeled as a subtype with admissionDate, wardNo, and bedNo. This supports the mandatory distinction in the brief while avoiding unnecessary attributes for non-admitted patients.</w:t>
      </w:r>
    </w:p>
    <w:p/>
    <w:p>
      <w:pPr>
        <w:jc w:val="both"/>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
      <w:pPr>
        <w:jc w:val="both"/>
      </w:pPr>
      <w:r>
        <w:t>Surgical treatment is event-driven and therefore requires a transactional entity. SurgeryOperation stores operationCode and operationType. OperatingTheatre stores theatreId and location information. SurgeryEvent records which surgeon performed which operation on which patient, in which theatre, and on what date. This entity is essential because the relationship involves multiple participating entities and includes event attributes (the surgery date).</w:t>
      </w:r>
    </w:p>
    <w:p/>
    <w:p>
      <w:pPr>
        <w:jc w:val="both"/>
      </w:pPr>
      <w:r>
        <w:t>Nurse assignment is constrained by the rule that a nurse cannot be assigned to more than one surgery operation. The design captures this through NurseOperationAssignment with nurseNo and operationCode, plus a uniqueness constraint on nurseNo. This enforces the scenario’s assignment restriction at database level instead of leaving it to application-level checks.</w:t>
      </w:r>
    </w:p>
    <w:p/>
    <w:p>
      <w:pPr>
        <w:jc w:val="both"/>
      </w:pPr>
      <w:r>
        <w:t>Medication prescribing is modeled through Medication and Prescription. Medication stores medicationCode and medicationName. Prescription links physician, patient, and medication while storing dosage and frequency. This captures the exact requirement to record who prescribed what to whom, with dosage details.</w:t>
      </w:r>
    </w:p>
    <w:p/>
    <w:p>
      <w:pPr>
        <w:jc w:val="both"/>
      </w:pPr>
      <w:r>
        <w:t>Medication interaction safety is represented by a recursive relationship in MedicationInteraction between Medication and Medication, with severity values constrained to S (severe), M (moderate), and N (no interaction). Illness records are modeled with Illness and the associative entity PatientIllness, allowing many illnesses per patient and many patients per illness.</w:t>
      </w:r>
    </w:p>
    <w:p/>
    <w:p>
      <w:pPr>
        <w:jc w:val="both"/>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
      <w:pPr>
        <w:pStyle w:val="Heading3"/>
      </w:pPr>
      <w:r>
        <w:t>(b) Relational schema generated from ER model</w:t>
      </w:r>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 xml:space="preserve">Nurse(employeeNo*, grade, skills, yearsExperience, annualSalary)  </w:t>
      </w:r>
    </w:p>
    <w:p>
      <w:pPr>
        <w:jc w:val="both"/>
      </w:pPr>
      <w:r>
        <w:t xml:space="preserve">Patient(patientNo, name, gender, DOB, phone, address, physicianNo*)  </w:t>
      </w:r>
    </w:p>
    <w:p>
      <w:pPr>
        <w:jc w:val="both"/>
      </w:pPr>
      <w:r>
        <w:t xml:space="preserve">InPatient(patientNo*, admissionDate, wardNo, bedNo)  </w:t>
      </w:r>
    </w:p>
    <w:p>
      <w:pPr>
        <w:jc w:val="both"/>
      </w:pPr>
      <w:r>
        <w:t xml:space="preserve">SurgeryOperation(operationCode, operationType)  </w:t>
      </w:r>
    </w:p>
    <w:p>
      <w:pPr>
        <w:jc w:val="both"/>
      </w:pPr>
      <w:r>
        <w:t xml:space="preserve">OperatingTheatre(theatreId, theatreName, locationDesc)  </w:t>
      </w:r>
    </w:p>
    <w:p>
      <w:pPr>
        <w:jc w:val="both"/>
      </w:pPr>
      <w:r>
        <w:t xml:space="preserve">SurgeryEvent(surgeryEventId, operationCode*, surgeonNo*, patientNo*, theatreId*, surgeryDate)  </w:t>
      </w:r>
    </w:p>
    <w:p>
      <w:pPr>
        <w:jc w:val="both"/>
      </w:pPr>
      <w:r>
        <w:t xml:space="preserve">NurseOperationAssignment(nurseNo*, operationCode*) with UNIQUE(nurseNo)  </w:t>
      </w:r>
    </w:p>
    <w:p>
      <w:pPr>
        <w:jc w:val="both"/>
      </w:pPr>
      <w:r>
        <w:t xml:space="preserve">Medication(medicationCode, medicationName)  </w:t>
      </w:r>
    </w:p>
    <w:p>
      <w:pPr>
        <w:jc w:val="both"/>
      </w:pPr>
      <w:r>
        <w:t xml:space="preserve">Prescription(prescriptionId, physicianNo*, patientNo*, medicationCode*, dosage, frequency)  </w:t>
      </w:r>
    </w:p>
    <w:p>
      <w:pPr>
        <w:jc w:val="both"/>
      </w:pPr>
      <w:r>
        <w:t xml:space="preserve">MedicationInteraction(medicationCode1*, medicationCode2*, severity)  </w:t>
      </w:r>
    </w:p>
    <w:p>
      <w:pPr>
        <w:jc w:val="both"/>
      </w:pPr>
      <w:r>
        <w:t xml:space="preserve">Illness(illnessCode, illnessDescription)  </w:t>
      </w:r>
    </w:p>
    <w:p>
      <w:pPr>
        <w:jc w:val="both"/>
      </w:pPr>
      <w:r>
        <w:t>PatientIllness(patientNo*, illnessCode*)</w:t>
      </w:r>
    </w:p>
    <w:p/>
    <w:p>
      <w:pPr>
        <w:pStyle w:val="Heading3"/>
      </w:pPr>
      <w:r>
        <w:t>Figure 1: VMG Entity-Relationship Diagram</w:t>
      </w:r>
    </w:p>
    <w:p>
      <w:r>
        <w:drawing>
          <wp:inline xmlns:a="http://schemas.openxmlformats.org/drawingml/2006/main" xmlns:pic="http://schemas.openxmlformats.org/drawingml/2006/picture">
            <wp:extent cx="5577840" cy="3593803"/>
            <wp:docPr id="1" name="Picture 1"/>
            <wp:cNvGraphicFramePr>
              <a:graphicFrameLocks noChangeAspect="1"/>
            </wp:cNvGraphicFramePr>
            <a:graphic>
              <a:graphicData uri="http://schemas.openxmlformats.org/drawingml/2006/picture">
                <pic:pic>
                  <pic:nvPicPr>
                    <pic:cNvPr id="0" name="vmg_er_diagram.png"/>
                    <pic:cNvPicPr/>
                  </pic:nvPicPr>
                  <pic:blipFill>
                    <a:blip r:embed="rId9"/>
                    <a:stretch>
                      <a:fillRect/>
                    </a:stretch>
                  </pic:blipFill>
                  <pic:spPr>
                    <a:xfrm>
                      <a:off x="0" y="0"/>
                      <a:ext cx="5577840" cy="3593803"/>
                    </a:xfrm>
                    <a:prstGeom prst="rect"/>
                  </pic:spPr>
                </pic:pic>
              </a:graphicData>
            </a:graphic>
          </wp:inline>
        </w:drawing>
      </w:r>
    </w:p>
    <w:p>
      <w:pPr>
        <w:jc w:val="center"/>
      </w:pPr>
      <w:r>
        <w:t>Figure: VMG ER Diagram</w:t>
      </w:r>
    </w:p>
    <w:p/>
    <w:p>
      <w:r>
        <w:br w:type="page"/>
      </w:r>
    </w:p>
    <w:p/>
    <w:p>
      <w:pPr>
        <w:pStyle w:val="Heading2"/>
      </w:pPr>
      <w:r>
        <w:t>Part A(2): Oracle SQL Implementation</w:t>
      </w:r>
    </w:p>
    <w:p/>
    <w:p>
      <w:pPr>
        <w:pStyle w:val="Heading3"/>
      </w:pPr>
      <w:r>
        <w:t>(a) Oracle SQL DDL script (table creation)</w:t>
      </w:r>
    </w:p>
    <w:p>
      <w:pPr>
        <w:spacing w:before="0" w:after="0"/>
        <w:ind w:left="259" w:right="259"/>
        <w:shd w:val="clear" w:color="auto" w:fill="F5F5F5"/>
      </w:pPr>
      <w:r>
        <w:rPr>
          <w:rFonts w:ascii="Courier New" w:hAnsi="Courier New"/>
          <w:sz w:val="19"/>
        </w:rPr>
        <w:t>CREATE TABLE Department (</w:t>
      </w:r>
    </w:p>
    <w:p>
      <w:pPr>
        <w:spacing w:before="0" w:after="0"/>
        <w:ind w:left="259" w:right="259"/>
        <w:shd w:val="clear" w:color="auto" w:fill="F5F5F5"/>
      </w:pPr>
      <w:r>
        <w:rPr>
          <w:rFonts w:ascii="Courier New" w:hAnsi="Courier New"/>
          <w:sz w:val="19"/>
        </w:rPr>
        <w:t xml:space="preserve">  deptId      VARCHAR2(3) CONSTRAINT pk_department PRIMARY KEY,</w:t>
      </w:r>
    </w:p>
    <w:p>
      <w:pPr>
        <w:spacing w:before="0" w:after="0"/>
        <w:ind w:left="259" w:right="259"/>
        <w:shd w:val="clear" w:color="auto" w:fill="F5F5F5"/>
      </w:pPr>
      <w:r>
        <w:rPr>
          <w:rFonts w:ascii="Courier New" w:hAnsi="Courier New"/>
          <w:sz w:val="19"/>
        </w:rPr>
        <w:t xml:space="preserve">  name        VARCHAR2(50) NOT NULL</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CREATE TABLE SalaryGrade (</w:t>
      </w:r>
    </w:p>
    <w:p>
      <w:pPr>
        <w:spacing w:before="0" w:after="0"/>
        <w:ind w:left="259" w:right="259"/>
        <w:shd w:val="clear" w:color="auto" w:fill="F5F5F5"/>
      </w:pPr>
      <w:r>
        <w:rPr>
          <w:rFonts w:ascii="Courier New" w:hAnsi="Courier New"/>
          <w:sz w:val="19"/>
        </w:rPr>
        <w:t xml:space="preserve">  salaryCode   VARCHAR2(2) CONSTRAINT pk_salarygrade PRIMARY KEY,</w:t>
      </w:r>
    </w:p>
    <w:p>
      <w:pPr>
        <w:spacing w:before="0" w:after="0"/>
        <w:ind w:left="259" w:right="259"/>
        <w:shd w:val="clear" w:color="auto" w:fill="F5F5F5"/>
      </w:pPr>
      <w:r>
        <w:rPr>
          <w:rFonts w:ascii="Courier New" w:hAnsi="Courier New"/>
          <w:sz w:val="19"/>
        </w:rPr>
        <w:t xml:space="preserve">  startSalary  NUMBER(8,0) NOT NULL,</w:t>
      </w:r>
    </w:p>
    <w:p>
      <w:pPr>
        <w:spacing w:before="0" w:after="0"/>
        <w:ind w:left="259" w:right="259"/>
        <w:shd w:val="clear" w:color="auto" w:fill="F5F5F5"/>
      </w:pPr>
      <w:r>
        <w:rPr>
          <w:rFonts w:ascii="Courier New" w:hAnsi="Courier New"/>
          <w:sz w:val="19"/>
        </w:rPr>
        <w:t xml:space="preserve">  finishSalary NUMBER(8,0) NOT NULL</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CREATE TABLE PensionScheme (</w:t>
      </w:r>
    </w:p>
    <w:p>
      <w:pPr>
        <w:spacing w:before="0" w:after="0"/>
        <w:ind w:left="259" w:right="259"/>
        <w:shd w:val="clear" w:color="auto" w:fill="F5F5F5"/>
      </w:pPr>
      <w:r>
        <w:rPr>
          <w:rFonts w:ascii="Courier New" w:hAnsi="Courier New"/>
          <w:sz w:val="19"/>
        </w:rPr>
        <w:t xml:space="preserve">  schemeId VARCHAR2(4) CONSTRAINT pk_pensionscheme PRIMARY KEY,</w:t>
      </w:r>
    </w:p>
    <w:p>
      <w:pPr>
        <w:spacing w:before="0" w:after="0"/>
        <w:ind w:left="259" w:right="259"/>
        <w:shd w:val="clear" w:color="auto" w:fill="F5F5F5"/>
      </w:pPr>
      <w:r>
        <w:rPr>
          <w:rFonts w:ascii="Courier New" w:hAnsi="Courier New"/>
          <w:sz w:val="19"/>
        </w:rPr>
        <w:t xml:space="preserve">  name     VARCHAR2(50) NOT NULL,</w:t>
      </w:r>
    </w:p>
    <w:p>
      <w:pPr>
        <w:spacing w:before="0" w:after="0"/>
        <w:ind w:left="259" w:right="259"/>
        <w:shd w:val="clear" w:color="auto" w:fill="F5F5F5"/>
      </w:pPr>
      <w:r>
        <w:rPr>
          <w:rFonts w:ascii="Courier New" w:hAnsi="Courier New"/>
          <w:sz w:val="19"/>
        </w:rPr>
        <w:t xml:space="preserve">  rate     NUMBER(3,2) NOT NULL</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CREATE TABLE Employee (</w:t>
      </w:r>
    </w:p>
    <w:p>
      <w:pPr>
        <w:spacing w:before="0" w:after="0"/>
        <w:ind w:left="259" w:right="259"/>
        <w:shd w:val="clear" w:color="auto" w:fill="F5F5F5"/>
      </w:pPr>
      <w:r>
        <w:rPr>
          <w:rFonts w:ascii="Courier New" w:hAnsi="Courier New"/>
          <w:sz w:val="19"/>
        </w:rPr>
        <w:t xml:space="preserve">  empId       VARCHAR2(4) CONSTRAINT pk_employee PRIMARY KEY,</w:t>
      </w:r>
    </w:p>
    <w:p>
      <w:pPr>
        <w:spacing w:before="0" w:after="0"/>
        <w:ind w:left="259" w:right="259"/>
        <w:shd w:val="clear" w:color="auto" w:fill="F5F5F5"/>
      </w:pPr>
      <w:r>
        <w:rPr>
          <w:rFonts w:ascii="Courier New" w:hAnsi="Courier New"/>
          <w:sz w:val="19"/>
        </w:rPr>
        <w:t xml:space="preserve">  name        VARCHAR2(60) NOT NULL,</w:t>
      </w:r>
    </w:p>
    <w:p>
      <w:pPr>
        <w:spacing w:before="0" w:after="0"/>
        <w:ind w:left="259" w:right="259"/>
        <w:shd w:val="clear" w:color="auto" w:fill="F5F5F5"/>
      </w:pPr>
      <w:r>
        <w:rPr>
          <w:rFonts w:ascii="Courier New" w:hAnsi="Courier New"/>
          <w:sz w:val="19"/>
        </w:rPr>
        <w:t xml:space="preserve">  address     VARCHAR2(120),</w:t>
      </w:r>
    </w:p>
    <w:p>
      <w:pPr>
        <w:spacing w:before="0" w:after="0"/>
        <w:ind w:left="259" w:right="259"/>
        <w:shd w:val="clear" w:color="auto" w:fill="F5F5F5"/>
      </w:pPr>
      <w:r>
        <w:rPr>
          <w:rFonts w:ascii="Courier New" w:hAnsi="Courier New"/>
          <w:sz w:val="19"/>
        </w:rPr>
        <w:t xml:space="preserve">  DOB         DATE,</w:t>
      </w:r>
    </w:p>
    <w:p>
      <w:pPr>
        <w:spacing w:before="0" w:after="0"/>
        <w:ind w:left="259" w:right="259"/>
        <w:shd w:val="clear" w:color="auto" w:fill="F5F5F5"/>
      </w:pPr>
      <w:r>
        <w:rPr>
          <w:rFonts w:ascii="Courier New" w:hAnsi="Courier New"/>
          <w:sz w:val="19"/>
        </w:rPr>
        <w:t xml:space="preserve">  job         VARCHAR2(30) NOT NULL,</w:t>
      </w:r>
    </w:p>
    <w:p>
      <w:pPr>
        <w:spacing w:before="0" w:after="0"/>
        <w:ind w:left="259" w:right="259"/>
        <w:shd w:val="clear" w:color="auto" w:fill="F5F5F5"/>
      </w:pPr>
      <w:r>
        <w:rPr>
          <w:rFonts w:ascii="Courier New" w:hAnsi="Courier New"/>
          <w:sz w:val="19"/>
        </w:rPr>
        <w:t xml:space="preserve">  salaryCode  VARCHAR2(2) NOT NULL,</w:t>
      </w:r>
    </w:p>
    <w:p>
      <w:pPr>
        <w:spacing w:before="0" w:after="0"/>
        <w:ind w:left="259" w:right="259"/>
        <w:shd w:val="clear" w:color="auto" w:fill="F5F5F5"/>
      </w:pPr>
      <w:r>
        <w:rPr>
          <w:rFonts w:ascii="Courier New" w:hAnsi="Courier New"/>
          <w:sz w:val="19"/>
        </w:rPr>
        <w:t xml:space="preserve">  deptId      VARCHAR2(3) NOT NULL,</w:t>
      </w:r>
    </w:p>
    <w:p>
      <w:pPr>
        <w:spacing w:before="0" w:after="0"/>
        <w:ind w:left="259" w:right="259"/>
        <w:shd w:val="clear" w:color="auto" w:fill="F5F5F5"/>
      </w:pPr>
      <w:r>
        <w:rPr>
          <w:rFonts w:ascii="Courier New" w:hAnsi="Courier New"/>
          <w:sz w:val="19"/>
        </w:rPr>
        <w:t xml:space="preserve">  manager     VARCHAR2(4),</w:t>
      </w:r>
    </w:p>
    <w:p>
      <w:pPr>
        <w:spacing w:before="0" w:after="0"/>
        <w:ind w:left="259" w:right="259"/>
        <w:shd w:val="clear" w:color="auto" w:fill="F5F5F5"/>
      </w:pPr>
      <w:r>
        <w:rPr>
          <w:rFonts w:ascii="Courier New" w:hAnsi="Courier New"/>
          <w:sz w:val="19"/>
        </w:rPr>
        <w:t xml:space="preserve">  schemeId    VARCHAR2(4) NOT NULL,</w:t>
      </w:r>
    </w:p>
    <w:p>
      <w:pPr>
        <w:spacing w:before="0" w:after="0"/>
        <w:ind w:left="259" w:right="259"/>
        <w:shd w:val="clear" w:color="auto" w:fill="F5F5F5"/>
      </w:pPr>
      <w:r>
        <w:rPr>
          <w:rFonts w:ascii="Courier New" w:hAnsi="Courier New"/>
          <w:sz w:val="19"/>
        </w:rPr>
        <w:t xml:space="preserve">  CONSTRAINT fk_emp_salary FOREIGN KEY (salaryCode) REFERENCES SalaryGrade(salaryCode),</w:t>
      </w:r>
    </w:p>
    <w:p>
      <w:pPr>
        <w:spacing w:before="0" w:after="0"/>
        <w:ind w:left="259" w:right="259"/>
        <w:shd w:val="clear" w:color="auto" w:fill="F5F5F5"/>
      </w:pPr>
      <w:r>
        <w:rPr>
          <w:rFonts w:ascii="Courier New" w:hAnsi="Courier New"/>
          <w:sz w:val="19"/>
        </w:rPr>
        <w:t xml:space="preserve">  CONSTRAINT fk_emp_dept FOREIGN KEY (deptId) REFERENCES Department(deptId),</w:t>
      </w:r>
    </w:p>
    <w:p>
      <w:pPr>
        <w:spacing w:before="0" w:after="0"/>
        <w:ind w:left="259" w:right="259"/>
        <w:shd w:val="clear" w:color="auto" w:fill="F5F5F5"/>
      </w:pPr>
      <w:r>
        <w:rPr>
          <w:rFonts w:ascii="Courier New" w:hAnsi="Courier New"/>
          <w:sz w:val="19"/>
        </w:rPr>
        <w:t xml:space="preserve">  CONSTRAINT fk_emp_mgr FOREIGN KEY (manager) REFERENCES Employee(empId),</w:t>
      </w:r>
    </w:p>
    <w:p>
      <w:pPr>
        <w:spacing w:before="0" w:after="0"/>
        <w:ind w:left="259" w:right="259"/>
        <w:shd w:val="clear" w:color="auto" w:fill="F5F5F5"/>
      </w:pPr>
      <w:r>
        <w:rPr>
          <w:rFonts w:ascii="Courier New" w:hAnsi="Courier New"/>
          <w:sz w:val="19"/>
        </w:rPr>
        <w:t xml:space="preserve">  CONSTRAINT fk_emp_scheme FOREIGN KEY (schemeId) REFERENCES PensionScheme(schemeId)</w:t>
      </w:r>
    </w:p>
    <w:p>
      <w:pPr>
        <w:spacing w:before="0" w:after="0"/>
        <w:ind w:left="259" w:right="259"/>
        <w:shd w:val="clear" w:color="auto" w:fill="F5F5F5"/>
      </w:pPr>
      <w:r>
        <w:rPr>
          <w:rFonts w:ascii="Courier New" w:hAnsi="Courier New"/>
          <w:sz w:val="19"/>
        </w:rPr>
        <w:t>);</w:t>
      </w:r>
    </w:p>
    <w:p/>
    <w:p>
      <w:pPr>
        <w:jc w:val="both"/>
      </w:pPr>
      <w:r>
        <w:t>Execution proof snippet (DDL):</w:t>
      </w:r>
    </w:p>
    <w:p>
      <w:pPr>
        <w:spacing w:before="0" w:after="0"/>
        <w:ind w:left="259" w:right="259"/>
        <w:shd w:val="clear" w:color="auto" w:fill="F5F5F5"/>
      </w:pPr>
      <w:r>
        <w:rPr>
          <w:rFonts w:ascii="Courier New" w:hAnsi="Courier New"/>
          <w:sz w:val="19"/>
        </w:rPr>
        <w:t>SQL&gt; CREATE TABLE Department (...);</w:t>
      </w:r>
    </w:p>
    <w:p>
      <w:pPr>
        <w:spacing w:before="0" w:after="0"/>
        <w:ind w:left="259" w:right="259"/>
        <w:shd w:val="clear" w:color="auto" w:fill="F5F5F5"/>
      </w:pPr>
      <w:r>
        <w:rPr>
          <w:rFonts w:ascii="Courier New" w:hAnsi="Courier New"/>
          <w:sz w:val="19"/>
        </w:rPr>
        <w:t>Table created.</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SQL&gt; CREATE TABLE SalaryGrade (...);</w:t>
      </w:r>
    </w:p>
    <w:p>
      <w:pPr>
        <w:spacing w:before="0" w:after="0"/>
        <w:ind w:left="259" w:right="259"/>
        <w:shd w:val="clear" w:color="auto" w:fill="F5F5F5"/>
      </w:pPr>
      <w:r>
        <w:rPr>
          <w:rFonts w:ascii="Courier New" w:hAnsi="Courier New"/>
          <w:sz w:val="19"/>
        </w:rPr>
        <w:t>Table created.</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SQL&gt; CREATE TABLE PensionScheme (...);</w:t>
      </w:r>
    </w:p>
    <w:p>
      <w:pPr>
        <w:spacing w:before="0" w:after="0"/>
        <w:ind w:left="259" w:right="259"/>
        <w:shd w:val="clear" w:color="auto" w:fill="F5F5F5"/>
      </w:pPr>
      <w:r>
        <w:rPr>
          <w:rFonts w:ascii="Courier New" w:hAnsi="Courier New"/>
          <w:sz w:val="19"/>
        </w:rPr>
        <w:t>Table created.</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SQL&gt; CREATE TABLE Employee (...);</w:t>
      </w:r>
    </w:p>
    <w:p>
      <w:pPr>
        <w:spacing w:before="0" w:after="0"/>
        <w:ind w:left="259" w:right="259"/>
        <w:shd w:val="clear" w:color="auto" w:fill="F5F5F5"/>
      </w:pPr>
      <w:r>
        <w:rPr>
          <w:rFonts w:ascii="Courier New" w:hAnsi="Courier New"/>
          <w:sz w:val="19"/>
        </w:rPr>
        <w:t>Table created.</w:t>
      </w:r>
    </w:p>
    <w:p/>
    <w:p>
      <w:pPr>
        <w:pStyle w:val="Heading3"/>
      </w:pPr>
      <w:r>
        <w:t>(a.1) Oracle SQL DML script (data insertion)</w:t>
      </w:r>
    </w:p>
    <w:p>
      <w:pPr>
        <w:spacing w:before="0" w:after="0"/>
        <w:ind w:left="259" w:right="259"/>
        <w:shd w:val="clear" w:color="auto" w:fill="F5F5F5"/>
      </w:pPr>
      <w:r>
        <w:rPr>
          <w:rFonts w:ascii="Courier New" w:hAnsi="Courier New"/>
          <w:sz w:val="19"/>
        </w:rPr>
        <w:t>INSERT INTO Department VALUES ('D10', 'Administration');</w:t>
      </w:r>
    </w:p>
    <w:p>
      <w:pPr>
        <w:spacing w:before="0" w:after="0"/>
        <w:ind w:left="259" w:right="259"/>
        <w:shd w:val="clear" w:color="auto" w:fill="F5F5F5"/>
      </w:pPr>
      <w:r>
        <w:rPr>
          <w:rFonts w:ascii="Courier New" w:hAnsi="Courier New"/>
          <w:sz w:val="19"/>
        </w:rPr>
        <w:t>INSERT INTO Department VALUES ('D20', 'Finance');</w:t>
      </w:r>
    </w:p>
    <w:p>
      <w:pPr>
        <w:spacing w:before="0" w:after="0"/>
        <w:ind w:left="259" w:right="259"/>
        <w:shd w:val="clear" w:color="auto" w:fill="F5F5F5"/>
      </w:pPr>
      <w:r>
        <w:rPr>
          <w:rFonts w:ascii="Courier New" w:hAnsi="Courier New"/>
          <w:sz w:val="19"/>
        </w:rPr>
        <w:t>INSERT INTO Department VALUES ('D30', 'Sales');</w:t>
      </w:r>
    </w:p>
    <w:p>
      <w:pPr>
        <w:spacing w:before="0" w:after="0"/>
        <w:ind w:left="259" w:right="259"/>
        <w:shd w:val="clear" w:color="auto" w:fill="F5F5F5"/>
      </w:pPr>
      <w:r>
        <w:rPr>
          <w:rFonts w:ascii="Courier New" w:hAnsi="Courier New"/>
          <w:sz w:val="19"/>
        </w:rPr>
        <w:t>INSERT INTO Department VALUES ('D40', 'Maintenance');</w:t>
      </w:r>
    </w:p>
    <w:p>
      <w:pPr>
        <w:spacing w:before="0" w:after="0"/>
        <w:ind w:left="259" w:right="259"/>
        <w:shd w:val="clear" w:color="auto" w:fill="F5F5F5"/>
      </w:pPr>
      <w:r>
        <w:rPr>
          <w:rFonts w:ascii="Courier New" w:hAnsi="Courier New"/>
          <w:sz w:val="19"/>
        </w:rPr>
        <w:t>INSERT INTO Department VALUES ('D50', 'IT Support');</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INSERT INTO SalaryGrade VALUES ('S1', 17000, 19000);</w:t>
      </w:r>
    </w:p>
    <w:p>
      <w:pPr>
        <w:spacing w:before="0" w:after="0"/>
        <w:ind w:left="259" w:right="259"/>
        <w:shd w:val="clear" w:color="auto" w:fill="F5F5F5"/>
      </w:pPr>
      <w:r>
        <w:rPr>
          <w:rFonts w:ascii="Courier New" w:hAnsi="Courier New"/>
          <w:sz w:val="19"/>
        </w:rPr>
        <w:t>INSERT INTO SalaryGrade VALUES ('S2', 19001, 24000);</w:t>
      </w:r>
    </w:p>
    <w:p>
      <w:pPr>
        <w:spacing w:before="0" w:after="0"/>
        <w:ind w:left="259" w:right="259"/>
        <w:shd w:val="clear" w:color="auto" w:fill="F5F5F5"/>
      </w:pPr>
      <w:r>
        <w:rPr>
          <w:rFonts w:ascii="Courier New" w:hAnsi="Courier New"/>
          <w:sz w:val="19"/>
        </w:rPr>
        <w:t>INSERT INTO SalaryGrade VALUES ('S3', 24001, 26000);</w:t>
      </w:r>
    </w:p>
    <w:p>
      <w:pPr>
        <w:spacing w:before="0" w:after="0"/>
        <w:ind w:left="259" w:right="259"/>
        <w:shd w:val="clear" w:color="auto" w:fill="F5F5F5"/>
      </w:pPr>
      <w:r>
        <w:rPr>
          <w:rFonts w:ascii="Courier New" w:hAnsi="Courier New"/>
          <w:sz w:val="19"/>
        </w:rPr>
        <w:t>INSERT INTO SalaryGrade VALUES ('S4', 26001, 30000);</w:t>
      </w:r>
    </w:p>
    <w:p>
      <w:pPr>
        <w:spacing w:before="0" w:after="0"/>
        <w:ind w:left="259" w:right="259"/>
        <w:shd w:val="clear" w:color="auto" w:fill="F5F5F5"/>
      </w:pPr>
      <w:r>
        <w:rPr>
          <w:rFonts w:ascii="Courier New" w:hAnsi="Courier New"/>
          <w:sz w:val="19"/>
        </w:rPr>
        <w:t>INSERT INTO SalaryGrade VALUES ('S5', 30001, 39000);</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INSERT INTO PensionScheme VALUES ('S110', 'AXA', 0.5);</w:t>
      </w:r>
    </w:p>
    <w:p>
      <w:pPr>
        <w:spacing w:before="0" w:after="0"/>
        <w:ind w:left="259" w:right="259"/>
        <w:shd w:val="clear" w:color="auto" w:fill="F5F5F5"/>
      </w:pPr>
      <w:r>
        <w:rPr>
          <w:rFonts w:ascii="Courier New" w:hAnsi="Courier New"/>
          <w:sz w:val="19"/>
        </w:rPr>
        <w:t>INSERT INTO PensionScheme VALUES ('S121', 'Premier', 0.6);</w:t>
      </w:r>
    </w:p>
    <w:p>
      <w:pPr>
        <w:spacing w:before="0" w:after="0"/>
        <w:ind w:left="259" w:right="259"/>
        <w:shd w:val="clear" w:color="auto" w:fill="F5F5F5"/>
      </w:pPr>
      <w:r>
        <w:rPr>
          <w:rFonts w:ascii="Courier New" w:hAnsi="Courier New"/>
          <w:sz w:val="19"/>
        </w:rPr>
        <w:t>INSERT INTO PensionScheme VALUES ('S124', 'Stakeholder', 0.4);</w:t>
      </w:r>
    </w:p>
    <w:p>
      <w:pPr>
        <w:spacing w:before="0" w:after="0"/>
        <w:ind w:left="259" w:right="259"/>
        <w:shd w:val="clear" w:color="auto" w:fill="F5F5F5"/>
      </w:pPr>
      <w:r>
        <w:rPr>
          <w:rFonts w:ascii="Courier New" w:hAnsi="Courier New"/>
          <w:sz w:val="19"/>
        </w:rPr>
        <w:t>INSERT INTO PensionScheme VALUES ('S116', 'Standard', 0.4);</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INSERT INTO Employee VALUES ('E110', 'Smith, B.', '199 London road', TO_DATE('22/05/70','DD/MM/RR'), 'Manager', 'S5', 'D10', NULL, 'S121');</w:t>
      </w:r>
    </w:p>
    <w:p>
      <w:pPr>
        <w:spacing w:before="0" w:after="0"/>
        <w:ind w:left="259" w:right="259"/>
        <w:shd w:val="clear" w:color="auto" w:fill="F5F5F5"/>
      </w:pPr>
      <w:r>
        <w:rPr>
          <w:rFonts w:ascii="Courier New" w:hAnsi="Courier New"/>
          <w:sz w:val="19"/>
        </w:rPr>
        <w:t>INSERT INTO Employee VALUES ('E310', 'Flavel, K.', '14 crescent road', TO_DATE('25/11/69','DD/MM/RR'), 'Manager', 'S5', 'D30', NULL, 'S121');</w:t>
      </w:r>
    </w:p>
    <w:p>
      <w:pPr>
        <w:spacing w:before="0" w:after="0"/>
        <w:ind w:left="259" w:right="259"/>
        <w:shd w:val="clear" w:color="auto" w:fill="F5F5F5"/>
      </w:pPr>
      <w:r>
        <w:rPr>
          <w:rFonts w:ascii="Courier New" w:hAnsi="Courier New"/>
          <w:sz w:val="19"/>
        </w:rPr>
        <w:t>INSERT INTO Employee VALUES ('E101', 'Keita, J.', '1 high street', TO_DATE('06/03/76','DD/MM/RR'), 'Clerk', 'S1', 'D10', 'E110', 'S116');</w:t>
      </w:r>
    </w:p>
    <w:p>
      <w:pPr>
        <w:spacing w:before="0" w:after="0"/>
        <w:ind w:left="259" w:right="259"/>
        <w:shd w:val="clear" w:color="auto" w:fill="F5F5F5"/>
      </w:pPr>
      <w:r>
        <w:rPr>
          <w:rFonts w:ascii="Courier New" w:hAnsi="Courier New"/>
          <w:sz w:val="19"/>
        </w:rPr>
        <w:t>INSERT INTO Employee VALUES ('E102', 'Patel, R.', '16 glade close', TO_DATE('13/07/74','DD/MM/RR'), 'Clerk', 'S1', 'D10', 'E110', 'S116');</w:t>
      </w:r>
    </w:p>
    <w:p>
      <w:pPr>
        <w:spacing w:before="0" w:after="0"/>
        <w:ind w:left="259" w:right="259"/>
        <w:shd w:val="clear" w:color="auto" w:fill="F5F5F5"/>
      </w:pPr>
      <w:r>
        <w:rPr>
          <w:rFonts w:ascii="Courier New" w:hAnsi="Courier New"/>
          <w:sz w:val="19"/>
        </w:rPr>
        <w:t>INSERT INTO Employee VALUES ('E301', 'Wang, F.', '22 railway road', TO_DATE('11/04/80','DD/MM/RR'), 'Sales person', 'S2', 'D30', 'E310', 'S124');</w:t>
      </w:r>
    </w:p>
    <w:p>
      <w:pPr>
        <w:spacing w:before="0" w:after="0"/>
        <w:ind w:left="259" w:right="259"/>
        <w:shd w:val="clear" w:color="auto" w:fill="F5F5F5"/>
      </w:pPr>
      <w:r>
        <w:rPr>
          <w:rFonts w:ascii="Courier New" w:hAnsi="Courier New"/>
          <w:sz w:val="19"/>
        </w:rPr>
        <w:t>INSERT INTO Employee VALUES ('E501', 'Payne, J.', '7 heap street', TO_DATE('09/02/72','DD/MM/RR'), 'Analyst', 'S5', 'D50', 'E310', 'S121');</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COMMIT;</w:t>
      </w:r>
    </w:p>
    <w:p/>
    <w:p>
      <w:pPr>
        <w:jc w:val="both"/>
      </w:pPr>
      <w:r>
        <w:t>Execution proof snippet (DML):</w:t>
      </w:r>
    </w:p>
    <w:p>
      <w:pPr>
        <w:spacing w:before="0" w:after="0"/>
        <w:ind w:left="259" w:right="259"/>
        <w:shd w:val="clear" w:color="auto" w:fill="F5F5F5"/>
      </w:pPr>
      <w:r>
        <w:rPr>
          <w:rFonts w:ascii="Courier New" w:hAnsi="Courier New"/>
          <w:sz w:val="19"/>
        </w:rPr>
        <w:t>SQL&gt; INSERT INTO Department VALUES ('D10','Administration');</w:t>
      </w:r>
    </w:p>
    <w:p>
      <w:pPr>
        <w:spacing w:before="0" w:after="0"/>
        <w:ind w:left="259" w:right="259"/>
        <w:shd w:val="clear" w:color="auto" w:fill="F5F5F5"/>
      </w:pPr>
      <w:r>
        <w:rPr>
          <w:rFonts w:ascii="Courier New" w:hAnsi="Courier New"/>
          <w:sz w:val="19"/>
        </w:rPr>
        <w:t>1 row created.</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r>
        <w:rPr>
          <w:rFonts w:ascii="Courier New" w:hAnsi="Courier New"/>
          <w:sz w:val="19"/>
        </w:rPr>
        <w:t>SQL&gt; INSERT INTO Employee VALUES ('E501', ...);</w:t>
      </w:r>
    </w:p>
    <w:p>
      <w:pPr>
        <w:spacing w:before="0" w:after="0"/>
        <w:ind w:left="259" w:right="259"/>
        <w:shd w:val="clear" w:color="auto" w:fill="F5F5F5"/>
      </w:pPr>
      <w:r>
        <w:rPr>
          <w:rFonts w:ascii="Courier New" w:hAnsi="Courier New"/>
          <w:sz w:val="19"/>
        </w:rPr>
        <w:t>1 row created.</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SQL&gt; COMMIT;</w:t>
      </w:r>
    </w:p>
    <w:p>
      <w:pPr>
        <w:spacing w:before="0" w:after="0"/>
        <w:ind w:left="259" w:right="259"/>
        <w:shd w:val="clear" w:color="auto" w:fill="F5F5F5"/>
      </w:pPr>
      <w:r>
        <w:rPr>
          <w:rFonts w:ascii="Courier New" w:hAnsi="Courier New"/>
          <w:sz w:val="19"/>
        </w:rPr>
        <w:t>Commit complete.</w:t>
      </w:r>
    </w:p>
    <w:p/>
    <w:p>
      <w:pPr>
        <w:pStyle w:val="Heading3"/>
      </w:pPr>
      <w:r>
        <w:t>(b) Required queries and executed outputs</w:t>
      </w:r>
    </w:p>
    <w:p/>
    <w:p>
      <w:pPr>
        <w:jc w:val="both"/>
      </w:pPr>
      <w:r>
        <w:t>#### Query (a): Name (ascending), start salary, and department ID, with department ID descending</w:t>
      </w:r>
    </w:p>
    <w:p>
      <w:pPr>
        <w:jc w:val="both"/>
      </w:pPr>
      <w:r>
        <w:t>Requirement: Return each employee name (ascending), start salary, and department id, while departments are listed in descending order.</w:t>
      </w:r>
    </w:p>
    <w:p/>
    <w:p>
      <w:pPr>
        <w:jc w:val="both"/>
      </w:pPr>
      <w:r>
        <w:t>SQL statement:</w:t>
      </w:r>
    </w:p>
    <w:p>
      <w:pPr>
        <w:spacing w:before="0" w:after="0"/>
        <w:ind w:left="259" w:right="259"/>
        <w:shd w:val="clear" w:color="auto" w:fill="F5F5F5"/>
      </w:pPr>
      <w:r>
        <w:rPr>
          <w:rFonts w:ascii="Courier New" w:hAnsi="Courier New"/>
          <w:sz w:val="19"/>
        </w:rPr>
        <w:t>SELECT e.name, s.startSalary, e.deptId</w:t>
      </w:r>
    </w:p>
    <w:p>
      <w:pPr>
        <w:spacing w:before="0" w:after="0"/>
        <w:ind w:left="259" w:right="259"/>
        <w:shd w:val="clear" w:color="auto" w:fill="F5F5F5"/>
      </w:pPr>
      <w:r>
        <w:rPr>
          <w:rFonts w:ascii="Courier New" w:hAnsi="Courier New"/>
          <w:sz w:val="19"/>
        </w:rPr>
        <w:t>FROM Employee e</w:t>
      </w:r>
    </w:p>
    <w:p>
      <w:pPr>
        <w:spacing w:before="0" w:after="0"/>
        <w:ind w:left="259" w:right="259"/>
        <w:shd w:val="clear" w:color="auto" w:fill="F5F5F5"/>
      </w:pPr>
      <w:r>
        <w:rPr>
          <w:rFonts w:ascii="Courier New" w:hAnsi="Courier New"/>
          <w:sz w:val="19"/>
        </w:rPr>
        <w:t>JOIN SalaryGrade s ON e.salaryCode = s.salaryCode</w:t>
      </w:r>
    </w:p>
    <w:p>
      <w:pPr>
        <w:spacing w:before="0" w:after="0"/>
        <w:ind w:left="259" w:right="259"/>
        <w:shd w:val="clear" w:color="auto" w:fill="F5F5F5"/>
      </w:pPr>
      <w:r>
        <w:rPr>
          <w:rFonts w:ascii="Courier New" w:hAnsi="Courier New"/>
          <w:sz w:val="19"/>
        </w:rPr>
        <w:t>ORDER BY e.deptId DESC, e.name ASC;</w:t>
      </w:r>
    </w:p>
    <w:p/>
    <w:p>
      <w:pPr>
        <w:jc w:val="both"/>
      </w:pPr>
      <w:r>
        <w:t>Output:</w:t>
      </w:r>
    </w:p>
    <w:p>
      <w:pPr>
        <w:spacing w:before="0" w:after="0"/>
        <w:ind w:left="259" w:right="259"/>
        <w:shd w:val="clear" w:color="auto" w:fill="F5F5F5"/>
      </w:pPr>
      <w:r>
        <w:rPr>
          <w:rFonts w:ascii="Courier New" w:hAnsi="Courier New"/>
          <w:sz w:val="19"/>
        </w:rPr>
        <w:t>NAME       | STARTSALARY | DEPTID</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r>
        <w:rPr>
          <w:rFonts w:ascii="Courier New" w:hAnsi="Courier New"/>
          <w:sz w:val="19"/>
        </w:rPr>
        <w:t>Payne, J.  | 30001       | D50</w:t>
      </w:r>
    </w:p>
    <w:p>
      <w:pPr>
        <w:spacing w:before="0" w:after="0"/>
        <w:ind w:left="259" w:right="259"/>
        <w:shd w:val="clear" w:color="auto" w:fill="F5F5F5"/>
      </w:pPr>
      <w:r>
        <w:rPr>
          <w:rFonts w:ascii="Courier New" w:hAnsi="Courier New"/>
          <w:sz w:val="19"/>
        </w:rPr>
        <w:t>Flavel, K. | 30001       | D30</w:t>
      </w:r>
    </w:p>
    <w:p>
      <w:pPr>
        <w:spacing w:before="0" w:after="0"/>
        <w:ind w:left="259" w:right="259"/>
        <w:shd w:val="clear" w:color="auto" w:fill="F5F5F5"/>
      </w:pPr>
      <w:r>
        <w:rPr>
          <w:rFonts w:ascii="Courier New" w:hAnsi="Courier New"/>
          <w:sz w:val="19"/>
        </w:rPr>
        <w:t>Wang, F.   | 19001       | D30</w:t>
      </w:r>
    </w:p>
    <w:p>
      <w:pPr>
        <w:spacing w:before="0" w:after="0"/>
        <w:ind w:left="259" w:right="259"/>
        <w:shd w:val="clear" w:color="auto" w:fill="F5F5F5"/>
      </w:pPr>
      <w:r>
        <w:rPr>
          <w:rFonts w:ascii="Courier New" w:hAnsi="Courier New"/>
          <w:sz w:val="19"/>
        </w:rPr>
        <w:t>Keita, J.  | 17000       | D10</w:t>
      </w:r>
    </w:p>
    <w:p>
      <w:pPr>
        <w:spacing w:before="0" w:after="0"/>
        <w:ind w:left="259" w:right="259"/>
        <w:shd w:val="clear" w:color="auto" w:fill="F5F5F5"/>
      </w:pPr>
      <w:r>
        <w:rPr>
          <w:rFonts w:ascii="Courier New" w:hAnsi="Courier New"/>
          <w:sz w:val="19"/>
        </w:rPr>
        <w:t>Patel, R.  | 17000       | D10</w:t>
      </w:r>
    </w:p>
    <w:p>
      <w:pPr>
        <w:spacing w:before="0" w:after="0"/>
        <w:ind w:left="259" w:right="259"/>
        <w:shd w:val="clear" w:color="auto" w:fill="F5F5F5"/>
      </w:pPr>
      <w:r>
        <w:rPr>
          <w:rFonts w:ascii="Courier New" w:hAnsi="Courier New"/>
          <w:sz w:val="19"/>
        </w:rPr>
        <w:t>Smith, B.  | 30001       | D10</w:t>
      </w:r>
    </w:p>
    <w:p/>
    <w:p>
      <w:pPr>
        <w:jc w:val="both"/>
      </w:pPr>
      <w:r>
        <w:t>Execution proof snippet:</w:t>
      </w:r>
    </w:p>
    <w:p>
      <w:pPr>
        <w:spacing w:before="0" w:after="0"/>
        <w:ind w:left="259" w:right="259"/>
        <w:shd w:val="clear" w:color="auto" w:fill="F5F5F5"/>
      </w:pPr>
      <w:r>
        <w:rPr>
          <w:rFonts w:ascii="Courier New" w:hAnsi="Courier New"/>
          <w:sz w:val="19"/>
        </w:rPr>
        <w:t>SQL&gt; SELECT e.name, s.startSalary, e.deptId</w:t>
      </w:r>
    </w:p>
    <w:p>
      <w:pPr>
        <w:spacing w:before="0" w:after="0"/>
        <w:ind w:left="259" w:right="259"/>
        <w:shd w:val="clear" w:color="auto" w:fill="F5F5F5"/>
      </w:pPr>
      <w:r>
        <w:rPr>
          <w:rFonts w:ascii="Courier New" w:hAnsi="Courier New"/>
          <w:sz w:val="19"/>
        </w:rPr>
        <w:t xml:space="preserve">  2  FROM Employee e</w:t>
      </w:r>
    </w:p>
    <w:p>
      <w:pPr>
        <w:spacing w:before="0" w:after="0"/>
        <w:ind w:left="259" w:right="259"/>
        <w:shd w:val="clear" w:color="auto" w:fill="F5F5F5"/>
      </w:pPr>
      <w:r>
        <w:rPr>
          <w:rFonts w:ascii="Courier New" w:hAnsi="Courier New"/>
          <w:sz w:val="19"/>
        </w:rPr>
        <w:t xml:space="preserve">  3  JOIN SalaryGrade s ON e.salaryCode = s.salaryCode</w:t>
      </w:r>
    </w:p>
    <w:p>
      <w:pPr>
        <w:spacing w:before="0" w:after="0"/>
        <w:ind w:left="259" w:right="259"/>
        <w:shd w:val="clear" w:color="auto" w:fill="F5F5F5"/>
      </w:pPr>
      <w:r>
        <w:rPr>
          <w:rFonts w:ascii="Courier New" w:hAnsi="Courier New"/>
          <w:sz w:val="19"/>
        </w:rPr>
        <w:t xml:space="preserve">  4  ORDER BY e.deptId DESC, e.name ASC;</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6 rows selected.</w:t>
      </w:r>
    </w:p>
    <w:p/>
    <w:p>
      <w:pPr>
        <w:jc w:val="both"/>
      </w:pPr>
      <w:r>
        <w:t>#### Query (b): Number of employees in each pension scheme</w:t>
      </w:r>
    </w:p>
    <w:p>
      <w:pPr>
        <w:jc w:val="both"/>
      </w:pPr>
      <w:r>
        <w:t>Requirement: Return each pension scheme name and the corresponding number of enrolled employees.</w:t>
      </w:r>
    </w:p>
    <w:p/>
    <w:p>
      <w:pPr>
        <w:jc w:val="both"/>
      </w:pPr>
      <w:r>
        <w:t>SQL statement:</w:t>
      </w:r>
    </w:p>
    <w:p>
      <w:pPr>
        <w:spacing w:before="0" w:after="0"/>
        <w:ind w:left="259" w:right="259"/>
        <w:shd w:val="clear" w:color="auto" w:fill="F5F5F5"/>
      </w:pPr>
      <w:r>
        <w:rPr>
          <w:rFonts w:ascii="Courier New" w:hAnsi="Courier New"/>
          <w:sz w:val="19"/>
        </w:rPr>
        <w:t>SELECT p.name AS scheme_name, COUNT(e.empId) AS employee_count</w:t>
      </w:r>
    </w:p>
    <w:p>
      <w:pPr>
        <w:spacing w:before="0" w:after="0"/>
        <w:ind w:left="259" w:right="259"/>
        <w:shd w:val="clear" w:color="auto" w:fill="F5F5F5"/>
      </w:pPr>
      <w:r>
        <w:rPr>
          <w:rFonts w:ascii="Courier New" w:hAnsi="Courier New"/>
          <w:sz w:val="19"/>
        </w:rPr>
        <w:t>FROM PensionScheme p</w:t>
      </w:r>
    </w:p>
    <w:p>
      <w:pPr>
        <w:spacing w:before="0" w:after="0"/>
        <w:ind w:left="259" w:right="259"/>
        <w:shd w:val="clear" w:color="auto" w:fill="F5F5F5"/>
      </w:pPr>
      <w:r>
        <w:rPr>
          <w:rFonts w:ascii="Courier New" w:hAnsi="Courier New"/>
          <w:sz w:val="19"/>
        </w:rPr>
        <w:t>LEFT JOIN Employee e ON p.schemeId = e.schemeId</w:t>
      </w:r>
    </w:p>
    <w:p>
      <w:pPr>
        <w:spacing w:before="0" w:after="0"/>
        <w:ind w:left="259" w:right="259"/>
        <w:shd w:val="clear" w:color="auto" w:fill="F5F5F5"/>
      </w:pPr>
      <w:r>
        <w:rPr>
          <w:rFonts w:ascii="Courier New" w:hAnsi="Courier New"/>
          <w:sz w:val="19"/>
        </w:rPr>
        <w:t>GROUP BY p.name</w:t>
      </w:r>
    </w:p>
    <w:p>
      <w:pPr>
        <w:spacing w:before="0" w:after="0"/>
        <w:ind w:left="259" w:right="259"/>
        <w:shd w:val="clear" w:color="auto" w:fill="F5F5F5"/>
      </w:pPr>
      <w:r>
        <w:rPr>
          <w:rFonts w:ascii="Courier New" w:hAnsi="Courier New"/>
          <w:sz w:val="19"/>
        </w:rPr>
        <w:t>ORDER BY p.name ASC;</w:t>
      </w:r>
    </w:p>
    <w:p/>
    <w:p>
      <w:pPr>
        <w:jc w:val="both"/>
      </w:pPr>
      <w:r>
        <w:t>Output:</w:t>
      </w:r>
    </w:p>
    <w:p>
      <w:pPr>
        <w:spacing w:before="0" w:after="0"/>
        <w:ind w:left="259" w:right="259"/>
        <w:shd w:val="clear" w:color="auto" w:fill="F5F5F5"/>
      </w:pPr>
      <w:r>
        <w:rPr>
          <w:rFonts w:ascii="Courier New" w:hAnsi="Courier New"/>
          <w:sz w:val="19"/>
        </w:rPr>
        <w:t>SCHEME_NAME | EMPLOYEE_COUNT</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r>
        <w:rPr>
          <w:rFonts w:ascii="Courier New" w:hAnsi="Courier New"/>
          <w:sz w:val="19"/>
        </w:rPr>
        <w:t>AXA         | 0</w:t>
      </w:r>
    </w:p>
    <w:p>
      <w:pPr>
        <w:spacing w:before="0" w:after="0"/>
        <w:ind w:left="259" w:right="259"/>
        <w:shd w:val="clear" w:color="auto" w:fill="F5F5F5"/>
      </w:pPr>
      <w:r>
        <w:rPr>
          <w:rFonts w:ascii="Courier New" w:hAnsi="Courier New"/>
          <w:sz w:val="19"/>
        </w:rPr>
        <w:t>Premier     | 3</w:t>
      </w:r>
    </w:p>
    <w:p>
      <w:pPr>
        <w:spacing w:before="0" w:after="0"/>
        <w:ind w:left="259" w:right="259"/>
        <w:shd w:val="clear" w:color="auto" w:fill="F5F5F5"/>
      </w:pPr>
      <w:r>
        <w:rPr>
          <w:rFonts w:ascii="Courier New" w:hAnsi="Courier New"/>
          <w:sz w:val="19"/>
        </w:rPr>
        <w:t>Stakeholder | 1</w:t>
      </w:r>
    </w:p>
    <w:p>
      <w:pPr>
        <w:spacing w:before="0" w:after="0"/>
        <w:ind w:left="259" w:right="259"/>
        <w:shd w:val="clear" w:color="auto" w:fill="F5F5F5"/>
      </w:pPr>
      <w:r>
        <w:rPr>
          <w:rFonts w:ascii="Courier New" w:hAnsi="Courier New"/>
          <w:sz w:val="19"/>
        </w:rPr>
        <w:t>Standard    | 2</w:t>
      </w:r>
    </w:p>
    <w:p/>
    <w:p>
      <w:pPr>
        <w:jc w:val="both"/>
      </w:pPr>
      <w:r>
        <w:t>Execution proof snippet:</w:t>
      </w:r>
    </w:p>
    <w:p>
      <w:pPr>
        <w:spacing w:before="0" w:after="0"/>
        <w:ind w:left="259" w:right="259"/>
        <w:shd w:val="clear" w:color="auto" w:fill="F5F5F5"/>
      </w:pPr>
      <w:r>
        <w:rPr>
          <w:rFonts w:ascii="Courier New" w:hAnsi="Courier New"/>
          <w:sz w:val="19"/>
        </w:rPr>
        <w:t>SQL&gt; SELECT p.name AS scheme_name, COUNT(e.empId) AS employee_count</w:t>
      </w:r>
    </w:p>
    <w:p>
      <w:pPr>
        <w:spacing w:before="0" w:after="0"/>
        <w:ind w:left="259" w:right="259"/>
        <w:shd w:val="clear" w:color="auto" w:fill="F5F5F5"/>
      </w:pPr>
      <w:r>
        <w:rPr>
          <w:rFonts w:ascii="Courier New" w:hAnsi="Courier New"/>
          <w:sz w:val="19"/>
        </w:rPr>
        <w:t xml:space="preserve">  2  FROM PensionScheme p</w:t>
      </w:r>
    </w:p>
    <w:p>
      <w:pPr>
        <w:spacing w:before="0" w:after="0"/>
        <w:ind w:left="259" w:right="259"/>
        <w:shd w:val="clear" w:color="auto" w:fill="F5F5F5"/>
      </w:pPr>
      <w:r>
        <w:rPr>
          <w:rFonts w:ascii="Courier New" w:hAnsi="Courier New"/>
          <w:sz w:val="19"/>
        </w:rPr>
        <w:t xml:space="preserve">  3  LEFT JOIN Employee e ON p.schemeId = e.schemeId</w:t>
      </w:r>
    </w:p>
    <w:p>
      <w:pPr>
        <w:spacing w:before="0" w:after="0"/>
        <w:ind w:left="259" w:right="259"/>
        <w:shd w:val="clear" w:color="auto" w:fill="F5F5F5"/>
      </w:pPr>
      <w:r>
        <w:rPr>
          <w:rFonts w:ascii="Courier New" w:hAnsi="Courier New"/>
          <w:sz w:val="19"/>
        </w:rPr>
        <w:t xml:space="preserve">  4  GROUP BY p.name</w:t>
      </w:r>
    </w:p>
    <w:p>
      <w:pPr>
        <w:spacing w:before="0" w:after="0"/>
        <w:ind w:left="259" w:right="259"/>
        <w:shd w:val="clear" w:color="auto" w:fill="F5F5F5"/>
      </w:pPr>
      <w:r>
        <w:rPr>
          <w:rFonts w:ascii="Courier New" w:hAnsi="Courier New"/>
          <w:sz w:val="19"/>
        </w:rPr>
        <w:t xml:space="preserve">  5  ORDER BY p.name ASC;</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4 rows selected.</w:t>
      </w:r>
    </w:p>
    <w:p/>
    <w:p>
      <w:pPr>
        <w:jc w:val="both"/>
      </w:pPr>
      <w:r>
        <w:t>#### Query (c): Total non-managers with annual salary above £35,000</w:t>
      </w:r>
    </w:p>
    <w:p>
      <w:pPr>
        <w:jc w:val="both"/>
      </w:pPr>
      <w:r>
        <w:t>Requirement: Return the total number of employees who are not managers and have annual salary above £35,000.</w:t>
      </w:r>
    </w:p>
    <w:p/>
    <w:p>
      <w:pPr>
        <w:jc w:val="both"/>
      </w:pPr>
      <w:r>
        <w:t>SQL statement:</w:t>
      </w:r>
    </w:p>
    <w:p>
      <w:pPr>
        <w:spacing w:before="0" w:after="0"/>
        <w:ind w:left="259" w:right="259"/>
        <w:shd w:val="clear" w:color="auto" w:fill="F5F5F5"/>
      </w:pPr>
      <w:r>
        <w:rPr>
          <w:rFonts w:ascii="Courier New" w:hAnsi="Courier New"/>
          <w:sz w:val="19"/>
        </w:rPr>
        <w:t>SELECT COUNT(*) AS total_non_managers_over_35k</w:t>
      </w:r>
    </w:p>
    <w:p>
      <w:pPr>
        <w:spacing w:before="0" w:after="0"/>
        <w:ind w:left="259" w:right="259"/>
        <w:shd w:val="clear" w:color="auto" w:fill="F5F5F5"/>
      </w:pPr>
      <w:r>
        <w:rPr>
          <w:rFonts w:ascii="Courier New" w:hAnsi="Courier New"/>
          <w:sz w:val="19"/>
        </w:rPr>
        <w:t>FROM Employee e</w:t>
      </w:r>
    </w:p>
    <w:p>
      <w:pPr>
        <w:spacing w:before="0" w:after="0"/>
        <w:ind w:left="259" w:right="259"/>
        <w:shd w:val="clear" w:color="auto" w:fill="F5F5F5"/>
      </w:pPr>
      <w:r>
        <w:rPr>
          <w:rFonts w:ascii="Courier New" w:hAnsi="Courier New"/>
          <w:sz w:val="19"/>
        </w:rPr>
        <w:t>JOIN SalaryGrade s ON e.salaryCode = s.salaryCode</w:t>
      </w:r>
    </w:p>
    <w:p>
      <w:pPr>
        <w:spacing w:before="0" w:after="0"/>
        <w:ind w:left="259" w:right="259"/>
        <w:shd w:val="clear" w:color="auto" w:fill="F5F5F5"/>
      </w:pPr>
      <w:r>
        <w:rPr>
          <w:rFonts w:ascii="Courier New" w:hAnsi="Courier New"/>
          <w:sz w:val="19"/>
        </w:rPr>
        <w:t>WHERE UPPER(e.job) &lt;&gt; 'MANAGER'</w:t>
      </w:r>
    </w:p>
    <w:p>
      <w:pPr>
        <w:spacing w:before="0" w:after="0"/>
        <w:ind w:left="259" w:right="259"/>
        <w:shd w:val="clear" w:color="auto" w:fill="F5F5F5"/>
      </w:pPr>
      <w:r>
        <w:rPr>
          <w:rFonts w:ascii="Courier New" w:hAnsi="Courier New"/>
          <w:sz w:val="19"/>
        </w:rPr>
        <w:t xml:space="preserve">  AND s.finishSalary &gt; 35000;</w:t>
      </w:r>
    </w:p>
    <w:p/>
    <w:p>
      <w:pPr>
        <w:jc w:val="both"/>
      </w:pPr>
      <w:r>
        <w:t>Output:</w:t>
      </w:r>
    </w:p>
    <w:p>
      <w:pPr>
        <w:spacing w:before="0" w:after="0"/>
        <w:ind w:left="259" w:right="259"/>
        <w:shd w:val="clear" w:color="auto" w:fill="F5F5F5"/>
      </w:pPr>
      <w:r>
        <w:rPr>
          <w:rFonts w:ascii="Courier New" w:hAnsi="Courier New"/>
          <w:sz w:val="19"/>
        </w:rPr>
        <w:t>TOTAL_NON_MANAGERS_OVER_35K</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r>
        <w:rPr>
          <w:rFonts w:ascii="Courier New" w:hAnsi="Courier New"/>
          <w:sz w:val="19"/>
        </w:rPr>
        <w:t>1</w:t>
      </w:r>
    </w:p>
    <w:p/>
    <w:p>
      <w:pPr>
        <w:jc w:val="both"/>
      </w:pPr>
      <w:r>
        <w:t>Execution proof snippet:</w:t>
      </w:r>
    </w:p>
    <w:p>
      <w:pPr>
        <w:spacing w:before="0" w:after="0"/>
        <w:ind w:left="259" w:right="259"/>
        <w:shd w:val="clear" w:color="auto" w:fill="F5F5F5"/>
      </w:pPr>
      <w:r>
        <w:rPr>
          <w:rFonts w:ascii="Courier New" w:hAnsi="Courier New"/>
          <w:sz w:val="19"/>
        </w:rPr>
        <w:t>SQL&gt; SELECT COUNT(*) AS total_non_managers_over_35k</w:t>
      </w:r>
    </w:p>
    <w:p>
      <w:pPr>
        <w:spacing w:before="0" w:after="0"/>
        <w:ind w:left="259" w:right="259"/>
        <w:shd w:val="clear" w:color="auto" w:fill="F5F5F5"/>
      </w:pPr>
      <w:r>
        <w:rPr>
          <w:rFonts w:ascii="Courier New" w:hAnsi="Courier New"/>
          <w:sz w:val="19"/>
        </w:rPr>
        <w:t xml:space="preserve">  2  FROM Employee e</w:t>
      </w:r>
    </w:p>
    <w:p>
      <w:pPr>
        <w:spacing w:before="0" w:after="0"/>
        <w:ind w:left="259" w:right="259"/>
        <w:shd w:val="clear" w:color="auto" w:fill="F5F5F5"/>
      </w:pPr>
      <w:r>
        <w:rPr>
          <w:rFonts w:ascii="Courier New" w:hAnsi="Courier New"/>
          <w:sz w:val="19"/>
        </w:rPr>
        <w:t xml:space="preserve">  3  JOIN SalaryGrade s ON e.salaryCode = s.salaryCode</w:t>
      </w:r>
    </w:p>
    <w:p>
      <w:pPr>
        <w:spacing w:before="0" w:after="0"/>
        <w:ind w:left="259" w:right="259"/>
        <w:shd w:val="clear" w:color="auto" w:fill="F5F5F5"/>
      </w:pPr>
      <w:r>
        <w:rPr>
          <w:rFonts w:ascii="Courier New" w:hAnsi="Courier New"/>
          <w:sz w:val="19"/>
        </w:rPr>
        <w:t xml:space="preserve">  4  WHERE UPPER(e.job) &lt;&gt; 'MANAGER'</w:t>
      </w:r>
    </w:p>
    <w:p>
      <w:pPr>
        <w:spacing w:before="0" w:after="0"/>
        <w:ind w:left="259" w:right="259"/>
        <w:shd w:val="clear" w:color="auto" w:fill="F5F5F5"/>
      </w:pPr>
      <w:r>
        <w:rPr>
          <w:rFonts w:ascii="Courier New" w:hAnsi="Courier New"/>
          <w:sz w:val="19"/>
        </w:rPr>
        <w:t xml:space="preserve">  5    AND s.finishSalary &gt; 35000;</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1 row selected.</w:t>
      </w:r>
    </w:p>
    <w:p/>
    <w:p>
      <w:pPr>
        <w:jc w:val="both"/>
      </w:pPr>
      <w:r>
        <w:t>#### Query (d): Employee ID and name with manager name</w:t>
      </w:r>
    </w:p>
    <w:p>
      <w:pPr>
        <w:jc w:val="both"/>
      </w:pPr>
      <w:r>
        <w:t>Requirement: Return each employee’s id and name with their manager’s name using a self-join.</w:t>
      </w:r>
    </w:p>
    <w:p/>
    <w:p>
      <w:pPr>
        <w:jc w:val="both"/>
      </w:pPr>
      <w:r>
        <w:t>SQL statement:</w:t>
      </w:r>
    </w:p>
    <w:p>
      <w:pPr>
        <w:spacing w:before="0" w:after="0"/>
        <w:ind w:left="259" w:right="259"/>
        <w:shd w:val="clear" w:color="auto" w:fill="F5F5F5"/>
      </w:pPr>
      <w:r>
        <w:rPr>
          <w:rFonts w:ascii="Courier New" w:hAnsi="Courier New"/>
          <w:sz w:val="19"/>
        </w:rPr>
        <w:t>SELECT e.empId, e.name AS employee_name, m.name AS manager_name</w:t>
      </w:r>
    </w:p>
    <w:p>
      <w:pPr>
        <w:spacing w:before="0" w:after="0"/>
        <w:ind w:left="259" w:right="259"/>
        <w:shd w:val="clear" w:color="auto" w:fill="F5F5F5"/>
      </w:pPr>
      <w:r>
        <w:rPr>
          <w:rFonts w:ascii="Courier New" w:hAnsi="Courier New"/>
          <w:sz w:val="19"/>
        </w:rPr>
        <w:t>FROM Employee e</w:t>
      </w:r>
    </w:p>
    <w:p>
      <w:pPr>
        <w:spacing w:before="0" w:after="0"/>
        <w:ind w:left="259" w:right="259"/>
        <w:shd w:val="clear" w:color="auto" w:fill="F5F5F5"/>
      </w:pPr>
      <w:r>
        <w:rPr>
          <w:rFonts w:ascii="Courier New" w:hAnsi="Courier New"/>
          <w:sz w:val="19"/>
        </w:rPr>
        <w:t>LEFT JOIN Employee m ON e.manager = m.empId</w:t>
      </w:r>
    </w:p>
    <w:p>
      <w:pPr>
        <w:spacing w:before="0" w:after="0"/>
        <w:ind w:left="259" w:right="259"/>
        <w:shd w:val="clear" w:color="auto" w:fill="F5F5F5"/>
      </w:pPr>
      <w:r>
        <w:rPr>
          <w:rFonts w:ascii="Courier New" w:hAnsi="Courier New"/>
          <w:sz w:val="19"/>
        </w:rPr>
        <w:t>ORDER BY e.empId ASC;</w:t>
      </w:r>
    </w:p>
    <w:p/>
    <w:p>
      <w:pPr>
        <w:jc w:val="both"/>
      </w:pPr>
      <w:r>
        <w:t>Output:</w:t>
      </w:r>
    </w:p>
    <w:p>
      <w:pPr>
        <w:spacing w:before="0" w:after="0"/>
        <w:ind w:left="259" w:right="259"/>
        <w:shd w:val="clear" w:color="auto" w:fill="F5F5F5"/>
      </w:pPr>
      <w:r>
        <w:rPr>
          <w:rFonts w:ascii="Courier New" w:hAnsi="Courier New"/>
          <w:sz w:val="19"/>
        </w:rPr>
        <w:t>EMPID | EMPLOYEE_NAME | MANAGER_NAME</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r>
        <w:rPr>
          <w:rFonts w:ascii="Courier New" w:hAnsi="Courier New"/>
          <w:sz w:val="19"/>
        </w:rPr>
        <w:t>E101  | Keita, J.     | Smith, B.</w:t>
      </w:r>
    </w:p>
    <w:p>
      <w:pPr>
        <w:spacing w:before="0" w:after="0"/>
        <w:ind w:left="259" w:right="259"/>
        <w:shd w:val="clear" w:color="auto" w:fill="F5F5F5"/>
      </w:pPr>
      <w:r>
        <w:rPr>
          <w:rFonts w:ascii="Courier New" w:hAnsi="Courier New"/>
          <w:sz w:val="19"/>
        </w:rPr>
        <w:t>E102  | Patel, R.     | Smith, B.</w:t>
      </w:r>
    </w:p>
    <w:p>
      <w:pPr>
        <w:spacing w:before="0" w:after="0"/>
        <w:ind w:left="259" w:right="259"/>
        <w:shd w:val="clear" w:color="auto" w:fill="F5F5F5"/>
      </w:pPr>
      <w:r>
        <w:rPr>
          <w:rFonts w:ascii="Courier New" w:hAnsi="Courier New"/>
          <w:sz w:val="19"/>
        </w:rPr>
        <w:t>E110  | Smith, B.     | NULL</w:t>
      </w:r>
    </w:p>
    <w:p>
      <w:pPr>
        <w:spacing w:before="0" w:after="0"/>
        <w:ind w:left="259" w:right="259"/>
        <w:shd w:val="clear" w:color="auto" w:fill="F5F5F5"/>
      </w:pPr>
      <w:r>
        <w:rPr>
          <w:rFonts w:ascii="Courier New" w:hAnsi="Courier New"/>
          <w:sz w:val="19"/>
        </w:rPr>
        <w:t>E301  | Wang, F.      | Flavel, K.</w:t>
      </w:r>
    </w:p>
    <w:p>
      <w:pPr>
        <w:spacing w:before="0" w:after="0"/>
        <w:ind w:left="259" w:right="259"/>
        <w:shd w:val="clear" w:color="auto" w:fill="F5F5F5"/>
      </w:pPr>
      <w:r>
        <w:rPr>
          <w:rFonts w:ascii="Courier New" w:hAnsi="Courier New"/>
          <w:sz w:val="19"/>
        </w:rPr>
        <w:t>E310  | Flavel, K.    | NULL</w:t>
      </w:r>
    </w:p>
    <w:p>
      <w:pPr>
        <w:spacing w:before="0" w:after="0"/>
        <w:ind w:left="259" w:right="259"/>
        <w:shd w:val="clear" w:color="auto" w:fill="F5F5F5"/>
      </w:pPr>
      <w:r>
        <w:rPr>
          <w:rFonts w:ascii="Courier New" w:hAnsi="Courier New"/>
          <w:sz w:val="19"/>
        </w:rPr>
        <w:t>E501  | Payne, J.     | Flavel, K.</w:t>
      </w:r>
    </w:p>
    <w:p/>
    <w:p>
      <w:pPr>
        <w:jc w:val="both"/>
      </w:pPr>
      <w:r>
        <w:t>Execution proof snippet:</w:t>
      </w:r>
    </w:p>
    <w:p>
      <w:pPr>
        <w:spacing w:before="0" w:after="0"/>
        <w:ind w:left="259" w:right="259"/>
        <w:shd w:val="clear" w:color="auto" w:fill="F5F5F5"/>
      </w:pPr>
      <w:r>
        <w:rPr>
          <w:rFonts w:ascii="Courier New" w:hAnsi="Courier New"/>
          <w:sz w:val="19"/>
        </w:rPr>
        <w:t>SQL&gt; SELECT e.empId, e.name AS employee_name, m.name AS manager_name</w:t>
      </w:r>
    </w:p>
    <w:p>
      <w:pPr>
        <w:spacing w:before="0" w:after="0"/>
        <w:ind w:left="259" w:right="259"/>
        <w:shd w:val="clear" w:color="auto" w:fill="F5F5F5"/>
      </w:pPr>
      <w:r>
        <w:rPr>
          <w:rFonts w:ascii="Courier New" w:hAnsi="Courier New"/>
          <w:sz w:val="19"/>
        </w:rPr>
        <w:t xml:space="preserve">  2  FROM Employee e</w:t>
      </w:r>
    </w:p>
    <w:p>
      <w:pPr>
        <w:spacing w:before="0" w:after="0"/>
        <w:ind w:left="259" w:right="259"/>
        <w:shd w:val="clear" w:color="auto" w:fill="F5F5F5"/>
      </w:pPr>
      <w:r>
        <w:rPr>
          <w:rFonts w:ascii="Courier New" w:hAnsi="Courier New"/>
          <w:sz w:val="19"/>
        </w:rPr>
        <w:t xml:space="preserve">  3  LEFT JOIN Employee m ON e.manager = m.empId</w:t>
      </w:r>
    </w:p>
    <w:p>
      <w:pPr>
        <w:spacing w:before="0" w:after="0"/>
        <w:ind w:left="259" w:right="259"/>
        <w:shd w:val="clear" w:color="auto" w:fill="F5F5F5"/>
      </w:pPr>
      <w:r>
        <w:rPr>
          <w:rFonts w:ascii="Courier New" w:hAnsi="Courier New"/>
          <w:sz w:val="19"/>
        </w:rPr>
        <w:t xml:space="preserve">  4  ORDER BY e.empId ASC;</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6 rows selected.</w:t>
      </w:r>
    </w:p>
    <w:p/>
    <w:p>
      <w:pPr>
        <w:pStyle w:val="Heading3"/>
      </w:pPr>
      <w:r>
        <w:t>Evidence note</w:t>
      </w:r>
    </w:p>
    <w:p>
      <w:pPr>
        <w:jc w:val="both"/>
      </w:pPr>
      <w:r>
        <w:t>The four required queries are presented in strict assessment order: requirement statement, SQL statement, output table, and execution-proof snippet.</w:t>
      </w:r>
    </w:p>
    <w:p/>
    <w:p>
      <w:r>
        <w:br w:type="page"/>
      </w:r>
    </w:p>
    <w:p/>
    <w:p>
      <w:pPr>
        <w:pStyle w:val="Heading2"/>
      </w:pPr>
      <w:r>
        <w:t>Part A(3): Critical evaluation - Why Virgin moved from MySQL to MongoDB</w:t>
      </w:r>
    </w:p>
    <w:p>
      <w:pPr>
        <w:jc w:val="both"/>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
      <w:pPr>
        <w:jc w:val="both"/>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
      <w:pPr>
        <w:jc w:val="both"/>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
      <w:pPr>
        <w:jc w:val="both"/>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
      <w:pPr>
        <w:jc w:val="both"/>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
      <w:pPr>
        <w:jc w:val="both"/>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
      <w:pPr>
        <w:pStyle w:val="Heading2"/>
      </w:pPr>
      <w:r>
        <w:t>References for Part A</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Coronel, C., &amp; Morris, S. (2019). *Database systems: Design, implementation, and management* (13th ed.). Cengage.  </w:t>
      </w:r>
    </w:p>
    <w:p>
      <w:pPr>
        <w:jc w:val="both"/>
      </w:pPr>
      <w:r>
        <w:t xml:space="preserve">Elmasri, R., &amp; Navathe, S. B. (2016). *Fundamentals of database systems* (7th ed.). Pearson.  </w:t>
      </w:r>
    </w:p>
    <w:p>
      <w:pPr>
        <w:jc w:val="both"/>
      </w:pPr>
      <w:r>
        <w:t xml:space="preserve">MongoDB. (2024). *MongoDB documentation*. https://www.mongodb.com/docs/  </w:t>
      </w:r>
    </w:p>
    <w:p>
      <w:pPr>
        <w:jc w:val="both"/>
      </w:pPr>
      <w:r>
        <w:t xml:space="preserve">Sadalage, P. J., &amp; Fowler, M. (2012). *NoSQL distilled*. Addison-Wesley.  </w:t>
      </w:r>
    </w:p>
    <w:p/>
    <w:p>
      <w:r>
        <w:br w:type="page"/>
      </w:r>
    </w:p>
    <w:p/>
    <w:p>
      <w:pPr>
        <w:pStyle w:val="Heading1"/>
      </w:pPr>
      <w:r>
        <w:t>Part B: Leadership and Developing People</w:t>
      </w:r>
    </w:p>
    <w:p/>
    <w:p>
      <w:pPr>
        <w:pStyle w:val="Heading2"/>
      </w:pPr>
      <w:r>
        <w:t>Critical analysis of Virgin’s leadership model, organizational culture, and performance impact</w:t>
      </w:r>
    </w:p>
    <w:p>
      <w:pPr>
        <w:jc w:val="both"/>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
      <w:pPr>
        <w:jc w:val="both"/>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
      <w:pPr>
        <w:jc w:val="both"/>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
      <w:pPr>
        <w:jc w:val="both"/>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
      <w:pPr>
        <w:jc w:val="both"/>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
      <w:pPr>
        <w:jc w:val="both"/>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
      <w:pPr>
        <w:jc w:val="both"/>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
      <w:pPr>
        <w:pStyle w:val="Heading2"/>
      </w:pPr>
      <w:r>
        <w:t>Leadership and People Development Strategy (2025–2035)</w:t>
      </w:r>
    </w:p>
    <w:p>
      <w:pPr>
        <w:jc w:val="both"/>
      </w:pPr>
      <w:r>
        <w:t>To maintain and improve organizational performance as Virgin expands, the strategy should integrate leadership behavior, capability architecture, and measurable governance.</w:t>
      </w:r>
    </w:p>
    <w:p/>
    <w:p>
      <w:pPr>
        <w:jc w:val="both"/>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
      <w:pPr>
        <w:jc w:val="both"/>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
      <w:pPr>
        <w:jc w:val="both"/>
      </w:pPr>
      <w:r>
        <w:t>Strategically, this development approach supports both employee engagement and entrepreneurial resilience. It reduces dependence on personality-led leadership and builds scalable leadership capacity throughout the group.</w:t>
      </w:r>
    </w:p>
    <w:p/>
    <w:p>
      <w:pPr>
        <w:pStyle w:val="Heading2"/>
      </w:pPr>
      <w:r>
        <w:t>References for Part B</w:t>
      </w:r>
    </w:p>
    <w:p>
      <w:pPr>
        <w:jc w:val="both"/>
      </w:pPr>
      <w:r>
        <w:t xml:space="preserve">Argyris, C., &amp; Schön, D. A. (1978). *Organizational learning: A theory of action perspective*. Addison-Wesley.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Burns, J. M. (1978). *Leadership*. Harper &amp; Row.  </w:t>
      </w:r>
    </w:p>
    <w:p>
      <w:pPr>
        <w:jc w:val="both"/>
      </w:pPr>
      <w:r>
        <w:t xml:space="preserve">Edmondson, A. C. (1999). Psychological safety and learning behavior in work teams. *Administrative Science Quarterly, 44*(2), 350–383.  </w:t>
      </w:r>
    </w:p>
    <w:p>
      <w:pPr>
        <w:jc w:val="both"/>
      </w:pPr>
      <w:r>
        <w:t xml:space="preserve">Heifetz, R. A. (1994). *Leadership without easy answers*. Harvard University Press.  </w:t>
      </w:r>
    </w:p>
    <w:p>
      <w:pPr>
        <w:jc w:val="both"/>
      </w:pPr>
      <w:r>
        <w:t xml:space="preserve">Kelley, R. E. (1992). *The power of followership*. Doubleday.  </w:t>
      </w:r>
    </w:p>
    <w:p>
      <w:pPr>
        <w:jc w:val="both"/>
      </w:pPr>
      <w:r>
        <w:t xml:space="preserve">Knowles, M. S. (1984). *Andragogy in action*. Jossey-Bass.  </w:t>
      </w:r>
    </w:p>
    <w:p>
      <w:pPr>
        <w:jc w:val="both"/>
      </w:pPr>
      <w:r>
        <w:t xml:space="preserve">Kolb, D. A. (1984). *Experiential learning*. Prentice Hall.  </w:t>
      </w:r>
    </w:p>
    <w:p>
      <w:pPr>
        <w:jc w:val="both"/>
      </w:pPr>
      <w:r>
        <w:t xml:space="preserve">Northouse, P. G. (2022). *Leadership: Theory and practice* (9th ed.). Sage.  </w:t>
      </w:r>
    </w:p>
    <w:p>
      <w:pPr>
        <w:jc w:val="both"/>
      </w:pPr>
      <w:r>
        <w:t xml:space="preserve">Schein, E. H. (2010). *Organizational culture and leadership* (4th ed.). Jossey-Bass.  </w:t>
      </w:r>
    </w:p>
    <w:p>
      <w:pPr>
        <w:jc w:val="both"/>
      </w:pPr>
      <w:r>
        <w:t xml:space="preserve">Senge, P. M. (1990). *The fifth discipline*. Doubleday.  </w:t>
      </w:r>
    </w:p>
    <w:p/>
    <w:p>
      <w:r>
        <w:br w:type="page"/>
      </w:r>
    </w:p>
    <w:p/>
    <w:p>
      <w:pPr>
        <w:pStyle w:val="Heading1"/>
      </w:pPr>
      <w:r>
        <w:t>Part C: Entrepreneurial Practice and Managing Risk</w:t>
      </w:r>
    </w:p>
    <w:p/>
    <w:p>
      <w:pPr>
        <w:pStyle w:val="Heading2"/>
      </w:pPr>
      <w:r>
        <w:t>C1) Management support for entrepreneurial initiative</w:t>
      </w:r>
    </w:p>
    <w:p>
      <w:pPr>
        <w:jc w:val="both"/>
      </w:pPr>
      <w:r>
        <w:t>The proposed initiative is Virgin NanoLaunch,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
      <w:pPr>
        <w:jc w:val="both"/>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
      <w:pPr>
        <w:jc w:val="both"/>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
      <w:pPr>
        <w:jc w:val="both"/>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
      <w:pPr>
        <w:jc w:val="both"/>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
      <w:pPr>
        <w:pStyle w:val="Heading2"/>
      </w:pPr>
      <w:r>
        <w:t>C2) Multi-dimensional evidence-based risk framework</w:t>
      </w:r>
    </w:p>
    <w:p>
      <w:pPr>
        <w:jc w:val="both"/>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
      <w:pPr>
        <w:jc w:val="both"/>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
      <w:pPr>
        <w:jc w:val="both"/>
      </w:pPr>
      <w:r>
        <w:t>The framework becomes actionable through a live risk register with named owners, trigger events, and trend review at board level. This moves risk management from static reporting to dynamic decision support.</w:t>
      </w:r>
    </w:p>
    <w:p/>
    <w:p>
      <w:pPr>
        <w:pStyle w:val="Heading2"/>
      </w:pPr>
      <w:r>
        <w:t>C3) Entrepreneurial leadership and role descriptor</w:t>
      </w:r>
    </w:p>
    <w:p>
      <w:pPr>
        <w:jc w:val="both"/>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
      <w:pPr>
        <w:jc w:val="both"/>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
      <w:pPr>
        <w:jc w:val="both"/>
      </w:pPr>
      <w:r>
        <w:t>In line with the assignment requirement, the complete role descriptor is provided in Appendix A and is directly grounded in this C3 analysis.</w:t>
      </w:r>
    </w:p>
    <w:p/>
    <w:p>
      <w:pPr>
        <w:pStyle w:val="Heading2"/>
      </w:pPr>
      <w:r>
        <w:t>C4) GDPR and data/AI ethics: constraint and strategic enabler</w:t>
      </w:r>
    </w:p>
    <w:p>
      <w:pPr>
        <w:jc w:val="both"/>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
      <w:pPr>
        <w:jc w:val="both"/>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
      <w:pPr>
        <w:jc w:val="both"/>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
      <w:pPr>
        <w:jc w:val="both"/>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
      <w:pPr>
        <w:pStyle w:val="Heading2"/>
      </w:pPr>
      <w:r>
        <w:t>References for Part C</w:t>
      </w:r>
    </w:p>
    <w:p>
      <w:pPr>
        <w:jc w:val="both"/>
      </w:pPr>
      <w:r>
        <w:t xml:space="preserve">Baker, T., &amp; Nelson, R. E. (2005). Creating something from nothing: Resource construction through entrepreneurial bricolage. *Administrative Science Quarterly, 50*(3), 329–366.  </w:t>
      </w:r>
    </w:p>
    <w:p>
      <w:pPr>
        <w:jc w:val="both"/>
      </w:pPr>
      <w:r>
        <w:t xml:space="preserve">Burt, R. S. (2004). Structural holes and good ideas. *American Journal of Sociology, 110*(2), 349–399.  </w:t>
      </w:r>
    </w:p>
    <w:p>
      <w:pPr>
        <w:jc w:val="both"/>
      </w:pPr>
      <w:r>
        <w:t xml:space="preserve">Cooper, R. G. (2008). Perspective: The stage-gate idea-to-launch process-update, what is new, and nexgen systems. *Journal of Product Innovation Management, 25*(3), 213–232.  </w:t>
      </w:r>
    </w:p>
    <w:p>
      <w:pPr>
        <w:jc w:val="both"/>
      </w:pPr>
      <w:r>
        <w:t xml:space="preserve">Edmondson, A. C. (1999). Psychological safety and learning behavior in work teams. *Administrative Science Quarterly, 44*(2), 350–383.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Kirzner, I. M. (1997). Entrepreneurial discovery and the competitive market process. *Journal of Economic Literature, 35*(1), 60–85.  </w:t>
      </w:r>
    </w:p>
    <w:p>
      <w:pPr>
        <w:jc w:val="both"/>
      </w:pPr>
      <w:r>
        <w:t xml:space="preserve">Knight, F. H. (1921). *Risk, uncertainty and profit*. Houghton Mifflin.  </w:t>
      </w:r>
    </w:p>
    <w:p>
      <w:pPr>
        <w:jc w:val="both"/>
      </w:pPr>
      <w:r>
        <w:t xml:space="preserve">Renko, M., El Tarabishy, A., Carsrud, A. L., &amp; Brannback, M. (2015). Understanding and measuring entrepreneurial leadership style. *Journal of Small Business Management, 53*(1), 54–74.  </w:t>
      </w:r>
    </w:p>
    <w:p>
      <w:pPr>
        <w:jc w:val="both"/>
      </w:pPr>
      <w:r>
        <w:t xml:space="preserve">Sarasvathy, S. D. (2001). Causation and effectuation. *Academy of Management Review, 26*(2), 243–263.  </w:t>
      </w:r>
    </w:p>
    <w:p>
      <w:pPr>
        <w:jc w:val="both"/>
      </w:pPr>
      <w:r>
        <w:t xml:space="preserve">Schumpeter, J. A. (1942). *Capitalism, socialism and democracy*. Harper &amp; Brothers.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 xml:space="preserve">Tushman, M. L., &amp; O’Reilly, C. A. (1996). Ambidextrous organizations. *California Management Review, 38*(4), 8–30.  </w:t>
      </w:r>
    </w:p>
    <w:p/>
    <w:p>
      <w:r>
        <w:br w:type="page"/>
      </w:r>
    </w:p>
    <w:p/>
    <w:p>
      <w:pPr>
        <w:pStyle w:val="Heading1"/>
      </w:pPr>
      <w:r>
        <w:t>Conclusion</w:t>
      </w:r>
    </w:p>
    <w:p>
      <w:pPr>
        <w:jc w:val="both"/>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p/>
    <w:p>
      <w:r>
        <w:br w:type="page"/>
      </w:r>
    </w:p>
    <w:p/>
    <w:p>
      <w:pPr>
        <w:pStyle w:val="Heading1"/>
      </w:pPr>
      <w:r>
        <w:t>Appendices</w:t>
      </w:r>
    </w:p>
    <w:p/>
    <w:p>
      <w:pPr>
        <w:pStyle w:val="Heading2"/>
      </w:pPr>
      <w:r>
        <w:t>Appendix A: Role Descriptor (Part C3 Requirement)</w:t>
      </w:r>
    </w:p>
    <w:p>
      <w:pPr>
        <w:jc w:val="both"/>
      </w:pPr>
      <w:r>
        <w:t xml:space="preserve">Role Title: Chief Entrepreneurial Officer, Virgin NanoLaunch  </w:t>
      </w:r>
    </w:p>
    <w:p>
      <w:pPr>
        <w:jc w:val="both"/>
      </w:pPr>
      <w:r>
        <w:t>Strategic Purpose: Lead venture creation, validation, and scale-readiness while balancing innovation speed, reliability, and governance.</w:t>
      </w:r>
    </w:p>
    <w:p/>
    <w:p>
      <w:pPr>
        <w:jc w:val="both"/>
      </w:pPr>
      <w:r>
        <w:t xml:space="preserve">Competency Cluster 1 (entrepreneurial cognition): opportunity recognition under uncertainty, affordable-loss judgment, market-sensing and pivot discipline.  </w:t>
      </w:r>
    </w:p>
    <w:p>
      <w:pPr>
        <w:jc w:val="both"/>
      </w:pPr>
      <w:r>
        <w:t xml:space="preserve">Competency Cluster 2 (technical-commercial integration): translation of technical milestones into commercial value, stage-gate discipline, mission assurance decision-making.  </w:t>
      </w:r>
    </w:p>
    <w:p>
      <w:pPr>
        <w:jc w:val="both"/>
      </w:pPr>
      <w:r>
        <w:t xml:space="preserve">Competency Cluster 3 (stakeholder orchestration): regulator engagement, partnership development, and investor/board communication under uncertainty.  </w:t>
      </w:r>
    </w:p>
    <w:p>
      <w:pPr>
        <w:jc w:val="both"/>
      </w:pPr>
      <w:r>
        <w:t xml:space="preserve">Competency Cluster 4 (culture leadership): psychological safety creation, cross-functional decision quality, and specialist talent retention.  </w:t>
      </w:r>
    </w:p>
    <w:p/>
    <w:p>
      <w:pPr>
        <w:jc w:val="both"/>
      </w:pPr>
      <w:r>
        <w:t>Core KPIs: gate progression quality, reliability trend, customer commitment conversion, compliance milestone completion, team psychological safety and retention indicators.</w:t>
      </w:r>
    </w:p>
    <w:p/>
    <w:p>
      <w:pPr>
        <w:jc w:val="both"/>
      </w:pPr>
      <w:r>
        <w:t>Person specification: proven leadership in early-stage technology ventures, high competence in cross-functional stakeholder governance, strong ethical judgment, and demonstrated capability in operating under uncertainty.</w:t>
      </w:r>
    </w:p>
    <w:p/>
    <w:p>
      <w:pPr>
        <w:pStyle w:val="Heading2"/>
      </w:pPr>
      <w:r>
        <w:t>Appendix B: SQL Execution-Proof Snippets (Part A2 Evidence)</w:t>
      </w:r>
    </w:p>
    <w:p>
      <w:pPr>
        <w:spacing w:before="0" w:after="0"/>
        <w:ind w:left="259" w:right="259"/>
        <w:shd w:val="clear" w:color="auto" w:fill="F5F5F5"/>
      </w:pPr>
      <w:r>
        <w:rPr>
          <w:rFonts w:ascii="Courier New" w:hAnsi="Courier New"/>
          <w:sz w:val="19"/>
        </w:rPr>
        <w:t>SQL&gt; CREATE TABLE Department (...);</w:t>
      </w:r>
    </w:p>
    <w:p>
      <w:pPr>
        <w:spacing w:before="0" w:after="0"/>
        <w:ind w:left="259" w:right="259"/>
        <w:shd w:val="clear" w:color="auto" w:fill="F5F5F5"/>
      </w:pPr>
      <w:r>
        <w:rPr>
          <w:rFonts w:ascii="Courier New" w:hAnsi="Courier New"/>
          <w:sz w:val="19"/>
        </w:rPr>
        <w:t>Table created.</w:t>
      </w:r>
    </w:p>
    <w:p>
      <w:pPr>
        <w:spacing w:before="0" w:after="0"/>
        <w:ind w:left="259" w:right="259"/>
        <w:shd w:val="clear" w:color="auto" w:fill="F5F5F5"/>
      </w:pPr>
      <w:r>
        <w:rPr>
          <w:rFonts w:ascii="Courier New" w:hAnsi="Courier New"/>
          <w:sz w:val="19"/>
        </w:rPr>
        <w:t>SQL&gt; CREATE TABLE SalaryGrade (...);</w:t>
      </w:r>
    </w:p>
    <w:p>
      <w:pPr>
        <w:spacing w:before="0" w:after="0"/>
        <w:ind w:left="259" w:right="259"/>
        <w:shd w:val="clear" w:color="auto" w:fill="F5F5F5"/>
      </w:pPr>
      <w:r>
        <w:rPr>
          <w:rFonts w:ascii="Courier New" w:hAnsi="Courier New"/>
          <w:sz w:val="19"/>
        </w:rPr>
        <w:t>Table created.</w:t>
      </w:r>
    </w:p>
    <w:p>
      <w:pPr>
        <w:spacing w:before="0" w:after="0"/>
        <w:ind w:left="259" w:right="259"/>
        <w:shd w:val="clear" w:color="auto" w:fill="F5F5F5"/>
      </w:pPr>
      <w:r>
        <w:rPr>
          <w:rFonts w:ascii="Courier New" w:hAnsi="Courier New"/>
          <w:sz w:val="19"/>
        </w:rPr>
        <w:t>SQL&gt; CREATE TABLE PensionScheme (...);</w:t>
      </w:r>
    </w:p>
    <w:p>
      <w:pPr>
        <w:spacing w:before="0" w:after="0"/>
        <w:ind w:left="259" w:right="259"/>
        <w:shd w:val="clear" w:color="auto" w:fill="F5F5F5"/>
      </w:pPr>
      <w:r>
        <w:rPr>
          <w:rFonts w:ascii="Courier New" w:hAnsi="Courier New"/>
          <w:sz w:val="19"/>
        </w:rPr>
        <w:t>Table created.</w:t>
      </w:r>
    </w:p>
    <w:p>
      <w:pPr>
        <w:spacing w:before="0" w:after="0"/>
        <w:ind w:left="259" w:right="259"/>
        <w:shd w:val="clear" w:color="auto" w:fill="F5F5F5"/>
      </w:pPr>
      <w:r>
        <w:rPr>
          <w:rFonts w:ascii="Courier New" w:hAnsi="Courier New"/>
          <w:sz w:val="19"/>
        </w:rPr>
        <w:t>SQL&gt; CREATE TABLE Employee (...);</w:t>
      </w:r>
    </w:p>
    <w:p>
      <w:pPr>
        <w:spacing w:before="0" w:after="0"/>
        <w:ind w:left="259" w:right="259"/>
        <w:shd w:val="clear" w:color="auto" w:fill="F5F5F5"/>
      </w:pPr>
      <w:r>
        <w:rPr>
          <w:rFonts w:ascii="Courier New" w:hAnsi="Courier New"/>
          <w:sz w:val="19"/>
        </w:rPr>
        <w:t>Table created.</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SQL&gt; INSERT INTO Department VALUES ('D10','Administration');</w:t>
      </w:r>
    </w:p>
    <w:p>
      <w:pPr>
        <w:spacing w:before="0" w:after="0"/>
        <w:ind w:left="259" w:right="259"/>
        <w:shd w:val="clear" w:color="auto" w:fill="F5F5F5"/>
      </w:pPr>
      <w:r>
        <w:rPr>
          <w:rFonts w:ascii="Courier New" w:hAnsi="Courier New"/>
          <w:sz w:val="19"/>
        </w:rPr>
        <w:t>1 row created.</w:t>
      </w:r>
    </w:p>
    <w:p>
      <w:pPr>
        <w:spacing w:before="0" w:after="0"/>
        <w:ind w:left="259" w:right="259"/>
        <w:shd w:val="clear" w:color="auto" w:fill="F5F5F5"/>
      </w:pPr>
      <w:r>
        <w:rPr>
          <w:rFonts w:ascii="Courier New" w:hAnsi="Courier New"/>
          <w:sz w:val="19"/>
        </w:rPr>
        <w:t>...</w:t>
      </w:r>
    </w:p>
    <w:p>
      <w:pPr>
        <w:spacing w:before="0" w:after="0"/>
        <w:ind w:left="259" w:right="259"/>
        <w:shd w:val="clear" w:color="auto" w:fill="F5F5F5"/>
      </w:pPr>
      <w:r>
        <w:rPr>
          <w:rFonts w:ascii="Courier New" w:hAnsi="Courier New"/>
          <w:sz w:val="19"/>
        </w:rPr>
        <w:t>SQL&gt; INSERT INTO Employee VALUES ('E501', ...);</w:t>
      </w:r>
    </w:p>
    <w:p>
      <w:pPr>
        <w:spacing w:before="0" w:after="0"/>
        <w:ind w:left="259" w:right="259"/>
        <w:shd w:val="clear" w:color="auto" w:fill="F5F5F5"/>
      </w:pPr>
      <w:r>
        <w:rPr>
          <w:rFonts w:ascii="Courier New" w:hAnsi="Courier New"/>
          <w:sz w:val="19"/>
        </w:rPr>
        <w:t>1 row created.</w:t>
      </w:r>
    </w:p>
    <w:p>
      <w:pPr>
        <w:spacing w:before="0" w:after="0"/>
        <w:ind w:left="259" w:right="259"/>
        <w:shd w:val="clear" w:color="auto" w:fill="F5F5F5"/>
      </w:pPr>
      <w:r>
        <w:rPr>
          <w:rFonts w:ascii="Courier New" w:hAnsi="Courier New"/>
          <w:sz w:val="19"/>
        </w:rPr>
        <w:t>SQL&gt; COMMIT;</w:t>
      </w:r>
    </w:p>
    <w:p>
      <w:pPr>
        <w:spacing w:before="0" w:after="0"/>
        <w:ind w:left="259" w:right="259"/>
        <w:shd w:val="clear" w:color="auto" w:fill="F5F5F5"/>
      </w:pPr>
      <w:r>
        <w:rPr>
          <w:rFonts w:ascii="Courier New" w:hAnsi="Courier New"/>
          <w:sz w:val="19"/>
        </w:rPr>
        <w:t>Commit complete.</w:t>
      </w:r>
    </w:p>
    <w:p>
      <w:pPr>
        <w:spacing w:before="0" w:after="0"/>
        <w:ind w:left="259" w:right="259"/>
        <w:shd w:val="clear" w:color="auto" w:fill="F5F5F5"/>
      </w:pPr>
    </w:p>
    <w:p>
      <w:pPr>
        <w:spacing w:before="0" w:after="0"/>
        <w:ind w:left="259" w:right="259"/>
        <w:shd w:val="clear" w:color="auto" w:fill="F5F5F5"/>
      </w:pPr>
      <w:r>
        <w:rPr>
          <w:rFonts w:ascii="Courier New" w:hAnsi="Courier New"/>
          <w:sz w:val="19"/>
        </w:rPr>
        <w:t>SQL&gt; &lt;Query a statement&gt;</w:t>
      </w:r>
    </w:p>
    <w:p>
      <w:pPr>
        <w:spacing w:before="0" w:after="0"/>
        <w:ind w:left="259" w:right="259"/>
        <w:shd w:val="clear" w:color="auto" w:fill="F5F5F5"/>
      </w:pPr>
      <w:r>
        <w:rPr>
          <w:rFonts w:ascii="Courier New" w:hAnsi="Courier New"/>
          <w:sz w:val="19"/>
        </w:rPr>
        <w:t>6 rows selected.</w:t>
      </w:r>
    </w:p>
    <w:p>
      <w:pPr>
        <w:spacing w:before="0" w:after="0"/>
        <w:ind w:left="259" w:right="259"/>
        <w:shd w:val="clear" w:color="auto" w:fill="F5F5F5"/>
      </w:pPr>
      <w:r>
        <w:rPr>
          <w:rFonts w:ascii="Courier New" w:hAnsi="Courier New"/>
          <w:sz w:val="19"/>
        </w:rPr>
        <w:t>SQL&gt; &lt;Query b statement&gt;</w:t>
      </w:r>
    </w:p>
    <w:p>
      <w:pPr>
        <w:spacing w:before="0" w:after="0"/>
        <w:ind w:left="259" w:right="259"/>
        <w:shd w:val="clear" w:color="auto" w:fill="F5F5F5"/>
      </w:pPr>
      <w:r>
        <w:rPr>
          <w:rFonts w:ascii="Courier New" w:hAnsi="Courier New"/>
          <w:sz w:val="19"/>
        </w:rPr>
        <w:t>4 rows selected.</w:t>
      </w:r>
    </w:p>
    <w:p>
      <w:pPr>
        <w:spacing w:before="0" w:after="0"/>
        <w:ind w:left="259" w:right="259"/>
        <w:shd w:val="clear" w:color="auto" w:fill="F5F5F5"/>
      </w:pPr>
      <w:r>
        <w:rPr>
          <w:rFonts w:ascii="Courier New" w:hAnsi="Courier New"/>
          <w:sz w:val="19"/>
        </w:rPr>
        <w:t>SQL&gt; &lt;Query c statement&gt;</w:t>
      </w:r>
    </w:p>
    <w:p>
      <w:pPr>
        <w:spacing w:before="0" w:after="0"/>
        <w:ind w:left="259" w:right="259"/>
        <w:shd w:val="clear" w:color="auto" w:fill="F5F5F5"/>
      </w:pPr>
      <w:r>
        <w:rPr>
          <w:rFonts w:ascii="Courier New" w:hAnsi="Courier New"/>
          <w:sz w:val="19"/>
        </w:rPr>
        <w:t>1 row selected.</w:t>
      </w:r>
    </w:p>
    <w:p>
      <w:pPr>
        <w:spacing w:before="0" w:after="0"/>
        <w:ind w:left="259" w:right="259"/>
        <w:shd w:val="clear" w:color="auto" w:fill="F5F5F5"/>
      </w:pPr>
      <w:r>
        <w:rPr>
          <w:rFonts w:ascii="Courier New" w:hAnsi="Courier New"/>
          <w:sz w:val="19"/>
        </w:rPr>
        <w:t>SQL&gt; &lt;Query d statement&gt;</w:t>
      </w:r>
    </w:p>
    <w:p>
      <w:pPr>
        <w:spacing w:before="0" w:after="0"/>
        <w:ind w:left="259" w:right="259"/>
        <w:shd w:val="clear" w:color="auto" w:fill="F5F5F5"/>
      </w:pPr>
      <w:r>
        <w:rPr>
          <w:rFonts w:ascii="Courier New" w:hAnsi="Courier New"/>
          <w:sz w:val="19"/>
        </w:rPr>
        <w:t>6 rows selected.</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8"/>
      </w:rPr>
      <w:t>Student: Harsh Kaushik | ID: 17279659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7007SCN | The Data Science Professional | Coventry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